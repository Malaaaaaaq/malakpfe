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B69" w:rsidRDefault="00841B69"/>
    <w:p w:rsidR="00841B69" w:rsidRDefault="00841B69"/>
    <w:p w:rsidR="00841B69" w:rsidRDefault="00841B69"/>
    <w:p w:rsidR="00841B69" w:rsidRDefault="00841B69"/>
    <w:p w:rsidR="00841B69" w:rsidRDefault="00D223F6" w:rsidP="00D223F6">
      <w:pPr>
        <w:ind w:left="-1276"/>
      </w:pPr>
      <w:r w:rsidRPr="00D223F6">
        <w:rPr>
          <w:noProof/>
          <w:lang w:val="fr-FR" w:eastAsia="fr-FR"/>
        </w:rPr>
        <w:drawing>
          <wp:inline distT="0" distB="0" distL="0" distR="0">
            <wp:extent cx="818643" cy="598170"/>
            <wp:effectExtent l="0" t="0" r="63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5539" cy="632436"/>
                    </a:xfrm>
                    <a:prstGeom prst="rect">
                      <a:avLst/>
                    </a:prstGeom>
                    <a:noFill/>
                    <a:ln>
                      <a:noFill/>
                    </a:ln>
                  </pic:spPr>
                </pic:pic>
              </a:graphicData>
            </a:graphic>
          </wp:inline>
        </w:drawing>
      </w:r>
    </w:p>
    <w:p w:rsidR="00841B69" w:rsidRPr="00D42BD7" w:rsidRDefault="00D42BD7">
      <w:pPr>
        <w:jc w:val="center"/>
        <w:rPr>
          <w:lang w:val="fr-FR"/>
        </w:rPr>
      </w:pPr>
      <w:r w:rsidRPr="00D42BD7">
        <w:rPr>
          <w:color w:val="64748B"/>
          <w:lang w:val="fr-FR"/>
        </w:rPr>
        <w:t>Office de la Formation Professionnelle et de la Promotion du Travail</w:t>
      </w:r>
    </w:p>
    <w:p w:rsidR="00841B69" w:rsidRPr="00D42BD7" w:rsidRDefault="00BD6630">
      <w:pPr>
        <w:jc w:val="center"/>
        <w:rPr>
          <w:lang w:val="fr-FR"/>
        </w:rPr>
      </w:pPr>
      <w:r>
        <w:rPr>
          <w:color w:val="64748B"/>
          <w:lang w:val="fr-FR"/>
        </w:rPr>
        <w:t xml:space="preserve">ISTA NTIC 1 </w:t>
      </w:r>
    </w:p>
    <w:p w:rsidR="001C011C" w:rsidRPr="003E1343" w:rsidRDefault="001C011C" w:rsidP="001C011C">
      <w:pPr>
        <w:ind w:left="-1418" w:firstLine="1418"/>
        <w:jc w:val="center"/>
        <w:rPr>
          <w:color w:val="00B050"/>
          <w:lang w:val="fr-FR"/>
        </w:rPr>
      </w:pPr>
      <w:r w:rsidRPr="003E1343">
        <w:rPr>
          <w:b/>
          <w:color w:val="00B050"/>
          <w:sz w:val="26"/>
          <w:lang w:val="fr-FR"/>
        </w:rPr>
        <w:t>OFPPT</w:t>
      </w:r>
    </w:p>
    <w:p w:rsidR="00841B69" w:rsidRPr="00D42BD7" w:rsidRDefault="00841B69">
      <w:pPr>
        <w:rPr>
          <w:lang w:val="fr-FR"/>
        </w:rPr>
      </w:pPr>
    </w:p>
    <w:p w:rsidR="00841B69" w:rsidRPr="00D42BD7" w:rsidRDefault="00841B69">
      <w:pPr>
        <w:rPr>
          <w:lang w:val="fr-FR"/>
        </w:rPr>
      </w:pPr>
    </w:p>
    <w:p w:rsidR="00841B69" w:rsidRPr="00D42BD7" w:rsidRDefault="00D42BD7">
      <w:pPr>
        <w:jc w:val="center"/>
        <w:rPr>
          <w:lang w:val="fr-FR"/>
        </w:rPr>
      </w:pPr>
      <w:r w:rsidRPr="00D42BD7">
        <w:rPr>
          <w:b/>
          <w:color w:val="041562"/>
          <w:sz w:val="32"/>
          <w:lang w:val="fr-FR"/>
        </w:rPr>
        <w:t>Projet de Fin d'Études</w:t>
      </w:r>
    </w:p>
    <w:p w:rsidR="00841B69" w:rsidRDefault="00D42BD7">
      <w:pPr>
        <w:jc w:val="center"/>
        <w:rPr>
          <w:sz w:val="24"/>
          <w:lang w:val="fr-FR"/>
        </w:rPr>
      </w:pPr>
      <w:r w:rsidRPr="00D42BD7">
        <w:rPr>
          <w:sz w:val="24"/>
          <w:lang w:val="fr-FR"/>
        </w:rPr>
        <w:t>Filière : Développement Informatique</w:t>
      </w:r>
    </w:p>
    <w:p w:rsidR="001C011C" w:rsidRPr="00D42BD7" w:rsidRDefault="001C011C">
      <w:pPr>
        <w:jc w:val="center"/>
        <w:rPr>
          <w:lang w:val="fr-FR"/>
        </w:rPr>
      </w:pPr>
    </w:p>
    <w:p w:rsidR="00D223F6" w:rsidRPr="008D3C17" w:rsidRDefault="00D223F6" w:rsidP="00D223F6">
      <w:pPr>
        <w:spacing w:before="200"/>
        <w:rPr>
          <w:lang w:val="fr-FR"/>
        </w:rPr>
      </w:pPr>
      <w:r>
        <w:rPr>
          <w:b/>
          <w:noProof/>
          <w:color w:val="FFFFFF"/>
          <w:sz w:val="28"/>
          <w:lang w:val="fr-FR" w:eastAsia="fr-FR"/>
        </w:rPr>
        <mc:AlternateContent>
          <mc:Choice Requires="wps">
            <w:drawing>
              <wp:anchor distT="0" distB="0" distL="114300" distR="114300" simplePos="0" relativeHeight="251659264" behindDoc="0" locked="0" layoutInCell="1" allowOverlap="1">
                <wp:simplePos x="0" y="0"/>
                <wp:positionH relativeFrom="column">
                  <wp:posOffset>625929</wp:posOffset>
                </wp:positionH>
                <wp:positionV relativeFrom="paragraph">
                  <wp:posOffset>73206</wp:posOffset>
                </wp:positionV>
                <wp:extent cx="4201885" cy="898072"/>
                <wp:effectExtent l="57150" t="19050" r="84455" b="92710"/>
                <wp:wrapNone/>
                <wp:docPr id="6" name="Rectangle 6"/>
                <wp:cNvGraphicFramePr/>
                <a:graphic xmlns:a="http://schemas.openxmlformats.org/drawingml/2006/main">
                  <a:graphicData uri="http://schemas.microsoft.com/office/word/2010/wordprocessingShape">
                    <wps:wsp>
                      <wps:cNvSpPr/>
                      <wps:spPr>
                        <a:xfrm>
                          <a:off x="0" y="0"/>
                          <a:ext cx="4201885" cy="898072"/>
                        </a:xfrm>
                        <a:prstGeom prst="rect">
                          <a:avLst/>
                        </a:prstGeom>
                        <a:solidFill>
                          <a:schemeClr val="tx2">
                            <a:lumMod val="75000"/>
                          </a:schemeClr>
                        </a:solidFill>
                      </wps:spPr>
                      <wps:style>
                        <a:lnRef idx="1">
                          <a:schemeClr val="accent1"/>
                        </a:lnRef>
                        <a:fillRef idx="3">
                          <a:schemeClr val="accent1"/>
                        </a:fillRef>
                        <a:effectRef idx="2">
                          <a:schemeClr val="accent1"/>
                        </a:effectRef>
                        <a:fontRef idx="minor">
                          <a:schemeClr val="lt1"/>
                        </a:fontRef>
                      </wps:style>
                      <wps:txbx>
                        <w:txbxContent>
                          <w:p w:rsidR="00D223F6" w:rsidRPr="00D223F6" w:rsidRDefault="00D223F6" w:rsidP="00D223F6">
                            <w:pPr>
                              <w:jc w:val="center"/>
                              <w:rPr>
                                <w:color w:val="FFFFFF" w:themeColor="background1"/>
                              </w:rPr>
                            </w:pPr>
                            <w:r w:rsidRPr="00D223F6">
                              <w:rPr>
                                <w:b/>
                                <w:color w:val="FFFFFF" w:themeColor="background1"/>
                                <w:sz w:val="52"/>
                              </w:rPr>
                              <w:t>ParLak</w:t>
                            </w:r>
                          </w:p>
                          <w:p w:rsidR="00D223F6" w:rsidRDefault="00D223F6" w:rsidP="00D223F6">
                            <w:pPr>
                              <w:jc w:val="center"/>
                            </w:pPr>
                            <w:r>
                              <w:rPr>
                                <w:color w:val="3B82F6"/>
                                <w:sz w:val="28"/>
                              </w:rPr>
                              <w:t>Plateforme Intelligente de Stationnement</w:t>
                            </w:r>
                          </w:p>
                          <w:p w:rsidR="00D223F6" w:rsidRDefault="00D223F6" w:rsidP="00D223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49.3pt;margin-top:5.75pt;width:330.85pt;height:70.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" fillcolor="#17365d [2415]" strokecolor="#4579b8 [3044]">
                <v:shadow on="t" color="black" opacity="22937f" origin=",.5" offset="0,.63889mm"/>
                <v:textbox>
                  <w:txbxContent>
                    <w:p w:rsidR="00D223F6" w:rsidRPr="00D223F6" w:rsidRDefault="00D223F6" w:rsidP="00D223F6">
                      <w:pPr>
                        <w:jc w:val="center"/>
                        <w:rPr>
                          <w:color w:val="FFFFFF" w:themeColor="background1"/>
                        </w:rPr>
                      </w:pPr>
                      <w:r w:rsidRPr="00D223F6">
                        <w:rPr>
                          <w:b/>
                          <w:color w:val="FFFFFF" w:themeColor="background1"/>
                          <w:sz w:val="52"/>
                        </w:rPr>
                        <w:t>ParLak</w:t>
                      </w:r>
                    </w:p>
                    <w:p w:rsidR="00D223F6" w:rsidRDefault="00D223F6" w:rsidP="00D223F6">
                      <w:pPr>
                        <w:jc w:val="center"/>
                      </w:pPr>
                      <w:r>
                        <w:rPr>
                          <w:color w:val="3B82F6"/>
                          <w:sz w:val="28"/>
                        </w:rPr>
                        <w:t>Plateforme Intelligente de Stationnement</w:t>
                      </w:r>
                    </w:p>
                    <w:p w:rsidR="00D223F6" w:rsidRDefault="00D223F6" w:rsidP="00D223F6">
                      <w:pPr>
                        <w:jc w:val="center"/>
                      </w:pPr>
                    </w:p>
                  </w:txbxContent>
                </v:textbox>
              </v:rect>
            </w:pict>
          </mc:Fallback>
        </mc:AlternateContent>
      </w:r>
      <w:r>
        <w:rPr>
          <w:b/>
          <w:color w:val="FFFFFF"/>
          <w:sz w:val="28"/>
          <w:lang w:val="fr-FR"/>
        </w:rPr>
        <w:t>Système de Gestion de la Facturation Maritime</w:t>
      </w:r>
      <w:r>
        <w:rPr>
          <w:b/>
          <w:color w:val="FFFFFF"/>
          <w:sz w:val="28"/>
          <w:lang w:val="fr-FR"/>
        </w:rPr>
        <w:br/>
        <w:t>Pour l'Agence Nationale des Ports (ANP)</w:t>
      </w:r>
    </w:p>
    <w:p w:rsidR="00841B69" w:rsidRPr="00D42BD7" w:rsidRDefault="00841B69">
      <w:pPr>
        <w:rPr>
          <w:lang w:val="fr-FR"/>
        </w:rPr>
      </w:pPr>
    </w:p>
    <w:p w:rsidR="00841B69" w:rsidRPr="00D223F6" w:rsidRDefault="00841B69">
      <w:pPr>
        <w:rPr>
          <w:lang w:val="fr-FR"/>
        </w:rPr>
      </w:pPr>
    </w:p>
    <w:p w:rsidR="00D223F6" w:rsidRPr="00D223F6" w:rsidRDefault="00D223F6">
      <w:pPr>
        <w:rPr>
          <w:lang w:val="fr-FR"/>
        </w:rPr>
      </w:pPr>
    </w:p>
    <w:p w:rsidR="00D223F6" w:rsidRPr="00D223F6" w:rsidRDefault="00D223F6">
      <w:pPr>
        <w:rPr>
          <w:lang w:val="fr-FR"/>
        </w:rPr>
      </w:pPr>
    </w:p>
    <w:p w:rsidR="00D223F6" w:rsidRPr="00D223F6" w:rsidRDefault="00D223F6">
      <w:pPr>
        <w:rPr>
          <w:lang w:val="fr-FR"/>
        </w:rPr>
      </w:pPr>
    </w:p>
    <w:p w:rsidR="00D223F6" w:rsidRPr="00D223F6" w:rsidRDefault="00D223F6">
      <w:pPr>
        <w:rPr>
          <w:lang w:val="fr-FR"/>
        </w:rPr>
      </w:pPr>
    </w:p>
    <w:p w:rsidR="00D223F6" w:rsidRPr="00D223F6" w:rsidRDefault="00D223F6">
      <w:pPr>
        <w:rPr>
          <w:lang w:val="fr-FR"/>
        </w:rPr>
      </w:pPr>
    </w:p>
    <w:tbl>
      <w:tblPr>
        <w:tblStyle w:val="Grilledutableau"/>
        <w:tblW w:w="8897" w:type="dxa"/>
        <w:tblLook w:val="04A0" w:firstRow="1" w:lastRow="0" w:firstColumn="1" w:lastColumn="0" w:noHBand="0" w:noVBand="1"/>
      </w:tblPr>
      <w:tblGrid>
        <w:gridCol w:w="4393"/>
        <w:gridCol w:w="4504"/>
      </w:tblGrid>
      <w:tr w:rsidR="001C011C" w:rsidTr="00942FE9">
        <w:tc>
          <w:tcPr>
            <w:tcW w:w="4393" w:type="dxa"/>
            <w:shd w:val="clear" w:color="auto" w:fill="B8CCE4" w:themeFill="accent1" w:themeFillTint="66"/>
          </w:tcPr>
          <w:p w:rsidR="001C011C" w:rsidRPr="0041460A" w:rsidRDefault="001C011C" w:rsidP="001C011C">
            <w:pPr>
              <w:spacing w:before="100" w:after="100"/>
              <w:rPr>
                <w:rFonts w:ascii="Arial Black" w:hAnsi="Arial Black"/>
              </w:rPr>
            </w:pPr>
            <w:r w:rsidRPr="0041460A">
              <w:rPr>
                <w:rFonts w:ascii="Arial Black" w:hAnsi="Arial Black"/>
                <w:b/>
                <w:color w:val="1A3C5E"/>
                <w:sz w:val="21"/>
              </w:rPr>
              <w:t>Filière :</w:t>
            </w:r>
          </w:p>
        </w:tc>
        <w:tc>
          <w:tcPr>
            <w:tcW w:w="4504" w:type="dxa"/>
          </w:tcPr>
          <w:p w:rsidR="001C011C" w:rsidRPr="003E1343" w:rsidRDefault="001C011C" w:rsidP="001C011C">
            <w:pPr>
              <w:spacing w:before="100" w:after="100"/>
              <w:rPr>
                <w:rFonts w:ascii="Times New Roman" w:hAnsi="Times New Roman" w:cs="Times New Roman"/>
              </w:rPr>
            </w:pPr>
            <w:r w:rsidRPr="003E1343">
              <w:rPr>
                <w:rFonts w:ascii="Times New Roman" w:hAnsi="Times New Roman" w:cs="Times New Roman"/>
                <w:sz w:val="21"/>
              </w:rPr>
              <w:t>Développement Digital (Option : Web Full Stack)</w:t>
            </w:r>
          </w:p>
        </w:tc>
      </w:tr>
      <w:tr w:rsidR="001C011C" w:rsidTr="00942FE9">
        <w:tc>
          <w:tcPr>
            <w:tcW w:w="4393" w:type="dxa"/>
            <w:shd w:val="clear" w:color="auto" w:fill="B8CCE4" w:themeFill="accent1" w:themeFillTint="66"/>
          </w:tcPr>
          <w:p w:rsidR="001C011C" w:rsidRPr="0041460A" w:rsidRDefault="001C011C" w:rsidP="001C011C">
            <w:pPr>
              <w:spacing w:before="100" w:after="100"/>
              <w:rPr>
                <w:rFonts w:ascii="Arial Black" w:hAnsi="Arial Black"/>
              </w:rPr>
            </w:pPr>
            <w:r w:rsidRPr="0041460A">
              <w:rPr>
                <w:rFonts w:ascii="Arial Black" w:hAnsi="Arial Black"/>
                <w:b/>
                <w:color w:val="1A3C5E"/>
                <w:sz w:val="21"/>
              </w:rPr>
              <w:t>Niveau :</w:t>
            </w:r>
          </w:p>
        </w:tc>
        <w:tc>
          <w:tcPr>
            <w:tcW w:w="4504" w:type="dxa"/>
          </w:tcPr>
          <w:p w:rsidR="001C011C" w:rsidRPr="0041460A" w:rsidRDefault="001C011C" w:rsidP="001C011C">
            <w:pPr>
              <w:spacing w:before="100" w:after="100"/>
              <w:rPr>
                <w:rFonts w:ascii="Times New Roman" w:hAnsi="Times New Roman" w:cs="Times New Roman"/>
              </w:rPr>
            </w:pPr>
            <w:r w:rsidRPr="0041460A">
              <w:rPr>
                <w:rFonts w:ascii="Times New Roman" w:hAnsi="Times New Roman" w:cs="Times New Roman"/>
                <w:sz w:val="21"/>
              </w:rPr>
              <w:t>Technicien Spécialisé – 2ème Année</w:t>
            </w:r>
          </w:p>
        </w:tc>
      </w:tr>
      <w:tr w:rsidR="001C011C" w:rsidTr="00942FE9">
        <w:tc>
          <w:tcPr>
            <w:tcW w:w="4393" w:type="dxa"/>
            <w:shd w:val="clear" w:color="auto" w:fill="B8CCE4" w:themeFill="accent1" w:themeFillTint="66"/>
          </w:tcPr>
          <w:p w:rsidR="001C011C" w:rsidRPr="0041460A" w:rsidRDefault="001C011C" w:rsidP="001C011C">
            <w:pPr>
              <w:spacing w:before="100" w:after="100"/>
              <w:rPr>
                <w:rFonts w:ascii="Arial Black" w:hAnsi="Arial Black"/>
              </w:rPr>
            </w:pPr>
            <w:r w:rsidRPr="0041460A">
              <w:rPr>
                <w:rFonts w:ascii="Arial Black" w:hAnsi="Arial Black"/>
                <w:b/>
                <w:color w:val="1A3C5E"/>
                <w:sz w:val="21"/>
              </w:rPr>
              <w:t>Encadrante Académique :</w:t>
            </w:r>
          </w:p>
        </w:tc>
        <w:tc>
          <w:tcPr>
            <w:tcW w:w="4504" w:type="dxa"/>
          </w:tcPr>
          <w:p w:rsidR="001C011C" w:rsidRDefault="001C011C" w:rsidP="001C011C">
            <w:pPr>
              <w:rPr>
                <w:lang w:val="fr-FR"/>
              </w:rPr>
            </w:pPr>
            <w:r w:rsidRPr="0041460A">
              <w:rPr>
                <w:rFonts w:ascii="Times New Roman" w:hAnsi="Times New Roman" w:cs="Times New Roman"/>
                <w:sz w:val="21"/>
              </w:rPr>
              <w:t>Mme Idrissi Messnaoui Salwa</w:t>
            </w:r>
          </w:p>
        </w:tc>
      </w:tr>
      <w:tr w:rsidR="001C011C" w:rsidRPr="001C011C" w:rsidTr="00942FE9">
        <w:trPr>
          <w:trHeight w:val="718"/>
        </w:trPr>
        <w:tc>
          <w:tcPr>
            <w:tcW w:w="4393" w:type="dxa"/>
            <w:shd w:val="clear" w:color="auto" w:fill="B8CCE4" w:themeFill="accent1" w:themeFillTint="66"/>
          </w:tcPr>
          <w:p w:rsidR="001C011C" w:rsidRPr="0041460A" w:rsidRDefault="001C011C" w:rsidP="001C011C">
            <w:pPr>
              <w:spacing w:before="100" w:after="100"/>
              <w:rPr>
                <w:rFonts w:ascii="Arial Black" w:hAnsi="Arial Black"/>
                <w:b/>
                <w:color w:val="1A3C5E"/>
                <w:sz w:val="21"/>
              </w:rPr>
            </w:pPr>
            <w:r>
              <w:rPr>
                <w:rFonts w:ascii="Arial Black" w:hAnsi="Arial Black"/>
                <w:b/>
                <w:color w:val="1A3C5E"/>
                <w:sz w:val="21"/>
              </w:rPr>
              <w:t>Réaliséé Par:</w:t>
            </w:r>
          </w:p>
        </w:tc>
        <w:tc>
          <w:tcPr>
            <w:tcW w:w="4504" w:type="dxa"/>
          </w:tcPr>
          <w:p w:rsidR="001C011C" w:rsidRPr="001C011C" w:rsidRDefault="001C011C" w:rsidP="001C011C">
            <w:pPr>
              <w:jc w:val="center"/>
              <w:rPr>
                <w:sz w:val="24"/>
                <w:lang w:val="es-ES_tradnl"/>
              </w:rPr>
            </w:pPr>
            <w:r w:rsidRPr="001C011C">
              <w:rPr>
                <w:sz w:val="24"/>
                <w:lang w:val="es-ES_tradnl"/>
              </w:rPr>
              <w:t>Malak Tamrani &amp; Fatima Zahra Hofr</w:t>
            </w:r>
          </w:p>
          <w:p w:rsidR="001C011C" w:rsidRPr="001C011C" w:rsidRDefault="001C011C" w:rsidP="001C011C">
            <w:pPr>
              <w:rPr>
                <w:lang w:val="es-ES_tradnl"/>
              </w:rPr>
            </w:pPr>
          </w:p>
        </w:tc>
      </w:tr>
    </w:tbl>
    <w:p w:rsidR="00D223F6" w:rsidRDefault="00D223F6">
      <w:pPr>
        <w:rPr>
          <w:lang w:val="es-ES_tradnl"/>
        </w:rPr>
      </w:pPr>
    </w:p>
    <w:p w:rsidR="001C011C" w:rsidRPr="00D223F6" w:rsidRDefault="001C011C" w:rsidP="001C011C">
      <w:pPr>
        <w:jc w:val="center"/>
        <w:rPr>
          <w:lang w:val="fr-FR"/>
        </w:rPr>
      </w:pPr>
      <w:r w:rsidRPr="00D42BD7">
        <w:rPr>
          <w:lang w:val="fr-FR"/>
        </w:rPr>
        <w:t>Année universitaire : 2025 / 2026</w:t>
      </w:r>
    </w:p>
    <w:p w:rsidR="001C011C" w:rsidRDefault="001C011C">
      <w:pPr>
        <w:rPr>
          <w:lang w:val="es-ES_tradnl"/>
        </w:rPr>
      </w:pPr>
    </w:p>
    <w:p w:rsidR="001C011C" w:rsidRPr="001C011C" w:rsidRDefault="001C011C">
      <w:pPr>
        <w:rPr>
          <w:lang w:val="es-ES_tradnl"/>
        </w:rPr>
      </w:pPr>
    </w:p>
    <w:p w:rsidR="00D223F6" w:rsidRPr="001C011C" w:rsidRDefault="00D223F6">
      <w:pPr>
        <w:rPr>
          <w:lang w:val="es-ES_tradnl"/>
        </w:rPr>
      </w:pPr>
    </w:p>
    <w:p w:rsidR="00841B69" w:rsidRPr="00D223F6" w:rsidRDefault="004F22B0" w:rsidP="004F22B0">
      <w:pPr>
        <w:tabs>
          <w:tab w:val="left" w:pos="5616"/>
        </w:tabs>
        <w:rPr>
          <w:lang w:val="fr-FR"/>
        </w:rPr>
      </w:pPr>
      <w:r>
        <w:rPr>
          <w:lang w:val="fr-FR"/>
        </w:rPr>
        <w:tab/>
      </w:r>
    </w:p>
    <w:p w:rsidR="00841B69" w:rsidRDefault="00D42BD7">
      <w:pPr>
        <w:rPr>
          <w:lang w:val="fr-FR"/>
        </w:rPr>
      </w:pPr>
      <w:r w:rsidRPr="00D42BD7">
        <w:rPr>
          <w:noProof/>
          <w:lang w:val="fr-FR" w:eastAsia="fr-FR"/>
        </w:rPr>
        <w:drawing>
          <wp:inline distT="0" distB="0" distL="0" distR="0" wp14:anchorId="4063D5A6" wp14:editId="5108117B">
            <wp:extent cx="5447974" cy="8134350"/>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1348" cy="8154318"/>
                    </a:xfrm>
                    <a:prstGeom prst="rect">
                      <a:avLst/>
                    </a:prstGeom>
                    <a:noFill/>
                    <a:ln>
                      <a:noFill/>
                    </a:ln>
                  </pic:spPr>
                </pic:pic>
              </a:graphicData>
            </a:graphic>
          </wp:inline>
        </w:drawing>
      </w:r>
      <w:bookmarkStart w:id="0" w:name="_GoBack"/>
      <w:bookmarkEnd w:id="0"/>
    </w:p>
    <w:p w:rsidR="00D42BD7" w:rsidRDefault="00D42BD7">
      <w:pPr>
        <w:rPr>
          <w:lang w:val="fr-FR"/>
        </w:rPr>
      </w:pPr>
    </w:p>
    <w:p w:rsidR="00D42BD7" w:rsidRDefault="00D42BD7">
      <w:pPr>
        <w:rPr>
          <w:lang w:val="fr-FR"/>
        </w:rPr>
      </w:pPr>
    </w:p>
    <w:p w:rsidR="00D42BD7" w:rsidRPr="00D33B24" w:rsidRDefault="001C011C">
      <w:pPr>
        <w:rPr>
          <w:i/>
          <w:color w:val="17365D" w:themeColor="text2" w:themeShade="BF"/>
          <w:lang w:val="fr-FR"/>
        </w:rPr>
      </w:pPr>
      <w:r w:rsidRPr="00D33B24">
        <w:rPr>
          <w:rFonts w:ascii="Times New Roman" w:hAnsi="Times New Roman" w:cs="Times New Roman"/>
          <w:b/>
          <w:bCs/>
          <w:i/>
          <w:color w:val="17365D" w:themeColor="text2" w:themeShade="BF"/>
          <w:sz w:val="60"/>
          <w:szCs w:val="60"/>
          <w:lang w:val="fr-FR"/>
        </w:rPr>
        <w:t xml:space="preserve">          </w:t>
      </w:r>
      <w:r w:rsidRPr="00D33B24">
        <w:rPr>
          <w:rFonts w:ascii="Times New Roman" w:hAnsi="Times New Roman" w:cs="Times New Roman"/>
          <w:b/>
          <w:bCs/>
          <w:i/>
          <w:color w:val="17365D" w:themeColor="text2" w:themeShade="BF"/>
          <w:sz w:val="60"/>
          <w:szCs w:val="60"/>
          <w:lang w:val="fr-FR"/>
        </w:rPr>
        <w:t>REMERCIEMENTS</w:t>
      </w:r>
    </w:p>
    <w:p w:rsidR="00D42BD7" w:rsidRDefault="00D42BD7">
      <w:pPr>
        <w:rPr>
          <w:lang w:val="fr-FR"/>
        </w:rPr>
      </w:pPr>
    </w:p>
    <w:p w:rsidR="00104CD0" w:rsidRPr="00104CD0" w:rsidRDefault="00104CD0" w:rsidP="00104CD0">
      <w:pPr>
        <w:spacing w:after="0" w:line="240" w:lineRule="auto"/>
        <w:jc w:val="center"/>
        <w:rPr>
          <w:rFonts w:ascii="Georgia" w:eastAsia="Times New Roman" w:hAnsi="Georgia" w:cs="Times New Roman"/>
          <w:color w:val="3D3D3A"/>
          <w:spacing w:val="150"/>
          <w:sz w:val="33"/>
          <w:szCs w:val="33"/>
          <w:lang w:val="fr-FR" w:eastAsia="fr-FR"/>
        </w:rPr>
      </w:pPr>
      <w:r w:rsidRPr="00104CD0">
        <w:rPr>
          <w:rFonts w:ascii="Segoe UI Symbol" w:eastAsia="Times New Roman" w:hAnsi="Segoe UI Symbol" w:cs="Segoe UI Symbol"/>
          <w:color w:val="244061" w:themeColor="accent1" w:themeShade="80"/>
          <w:spacing w:val="150"/>
          <w:sz w:val="33"/>
          <w:szCs w:val="33"/>
          <w:lang w:val="fr-FR" w:eastAsia="fr-FR"/>
        </w:rPr>
        <w:t>✦</w:t>
      </w:r>
      <w:r w:rsidRPr="00104CD0">
        <w:rPr>
          <w:rFonts w:ascii="Georgia" w:eastAsia="Times New Roman" w:hAnsi="Georgia" w:cs="Times New Roman"/>
          <w:color w:val="244061" w:themeColor="accent1" w:themeShade="80"/>
          <w:spacing w:val="150"/>
          <w:sz w:val="33"/>
          <w:szCs w:val="33"/>
          <w:lang w:val="fr-FR" w:eastAsia="fr-FR"/>
        </w:rPr>
        <w:t xml:space="preserve">   </w:t>
      </w:r>
      <w:r w:rsidRPr="00104CD0">
        <w:rPr>
          <w:rFonts w:ascii="Segoe UI Symbol" w:eastAsia="Times New Roman" w:hAnsi="Segoe UI Symbol" w:cs="Segoe UI Symbol"/>
          <w:color w:val="8DB3E2" w:themeColor="text2" w:themeTint="66"/>
          <w:spacing w:val="150"/>
          <w:sz w:val="33"/>
          <w:szCs w:val="33"/>
          <w:lang w:val="fr-FR" w:eastAsia="fr-FR"/>
        </w:rPr>
        <w:t>✦</w:t>
      </w:r>
      <w:r w:rsidRPr="00104CD0">
        <w:rPr>
          <w:rFonts w:ascii="Georgia" w:eastAsia="Times New Roman" w:hAnsi="Georgia" w:cs="Times New Roman"/>
          <w:color w:val="8DB3E2" w:themeColor="text2" w:themeTint="66"/>
          <w:spacing w:val="150"/>
          <w:sz w:val="33"/>
          <w:szCs w:val="33"/>
          <w:lang w:val="fr-FR" w:eastAsia="fr-FR"/>
        </w:rPr>
        <w:t xml:space="preserve"> </w:t>
      </w:r>
      <w:r w:rsidRPr="00104CD0">
        <w:rPr>
          <w:rFonts w:ascii="Georgia" w:eastAsia="Times New Roman" w:hAnsi="Georgia" w:cs="Georgia"/>
          <w:color w:val="8DB3E2" w:themeColor="text2" w:themeTint="66"/>
          <w:spacing w:val="150"/>
          <w:sz w:val="33"/>
          <w:szCs w:val="33"/>
          <w:lang w:val="fr-FR" w:eastAsia="fr-FR"/>
        </w:rPr>
        <w:t> </w:t>
      </w:r>
      <w:r w:rsidRPr="00104CD0">
        <w:rPr>
          <w:rFonts w:ascii="Georgia" w:eastAsia="Times New Roman" w:hAnsi="Georgia" w:cs="Times New Roman"/>
          <w:color w:val="8DB3E2" w:themeColor="text2" w:themeTint="66"/>
          <w:spacing w:val="150"/>
          <w:sz w:val="33"/>
          <w:szCs w:val="33"/>
          <w:lang w:val="fr-FR" w:eastAsia="fr-FR"/>
        </w:rPr>
        <w:t xml:space="preserve"> </w:t>
      </w:r>
      <w:r w:rsidRPr="00104CD0">
        <w:rPr>
          <w:rFonts w:ascii="Segoe UI Symbol" w:eastAsia="Times New Roman" w:hAnsi="Segoe UI Symbol" w:cs="Segoe UI Symbol"/>
          <w:color w:val="548DD4" w:themeColor="text2" w:themeTint="99"/>
          <w:spacing w:val="150"/>
          <w:sz w:val="33"/>
          <w:szCs w:val="33"/>
          <w:lang w:val="fr-FR" w:eastAsia="fr-FR"/>
        </w:rPr>
        <w:t>✦</w:t>
      </w:r>
    </w:p>
    <w:p w:rsidR="00D42BD7" w:rsidRDefault="00D42BD7">
      <w:pPr>
        <w:rPr>
          <w:lang w:val="fr-FR"/>
        </w:rPr>
      </w:pPr>
    </w:p>
    <w:p w:rsidR="00D42BD7" w:rsidRDefault="00D42BD7">
      <w:pPr>
        <w:rPr>
          <w:lang w:val="fr-FR"/>
        </w:rPr>
      </w:pPr>
    </w:p>
    <w:p w:rsidR="00D42BD7" w:rsidRDefault="00D42BD7">
      <w:pPr>
        <w:rPr>
          <w:lang w:val="fr-FR"/>
        </w:rPr>
      </w:pPr>
    </w:p>
    <w:p w:rsidR="00D42BD7" w:rsidRDefault="00D42BD7">
      <w:pPr>
        <w:rPr>
          <w:lang w:val="fr-FR"/>
        </w:rPr>
      </w:pPr>
    </w:p>
    <w:p w:rsidR="00104CD0" w:rsidRDefault="00104CD0" w:rsidP="00104CD0">
      <w:pPr>
        <w:pStyle w:val="rem-text"/>
        <w:spacing w:before="0" w:beforeAutospacing="0" w:after="0" w:afterAutospacing="0"/>
        <w:rPr>
          <w:color w:val="3D3D3A"/>
          <w:sz w:val="36"/>
          <w:szCs w:val="36"/>
        </w:rPr>
      </w:pPr>
      <w:r w:rsidRPr="00104CD0">
        <w:rPr>
          <w:color w:val="3D3D3A"/>
          <w:sz w:val="36"/>
          <w:szCs w:val="36"/>
        </w:rPr>
        <w:t>Nous remercions tout d'abord </w:t>
      </w:r>
      <w:r w:rsidRPr="00104CD0">
        <w:rPr>
          <w:rStyle w:val="rem-name"/>
          <w:i/>
          <w:iCs/>
          <w:color w:val="141413"/>
          <w:sz w:val="36"/>
          <w:szCs w:val="36"/>
        </w:rPr>
        <w:t>Dieu</w:t>
      </w:r>
      <w:r w:rsidRPr="00104CD0">
        <w:rPr>
          <w:color w:val="3D3D3A"/>
          <w:sz w:val="36"/>
          <w:szCs w:val="36"/>
        </w:rPr>
        <w:t xml:space="preserve"> le Tout-Puissant qui </w:t>
      </w:r>
    </w:p>
    <w:p w:rsidR="00104CD0" w:rsidRPr="00104CD0" w:rsidRDefault="00104CD0" w:rsidP="00104CD0">
      <w:pPr>
        <w:pStyle w:val="rem-text"/>
        <w:spacing w:before="0" w:beforeAutospacing="0" w:after="0" w:afterAutospacing="0"/>
        <w:rPr>
          <w:color w:val="3D3D3A"/>
          <w:sz w:val="36"/>
          <w:szCs w:val="36"/>
        </w:rPr>
      </w:pPr>
      <w:r w:rsidRPr="00104CD0">
        <w:rPr>
          <w:color w:val="3D3D3A"/>
          <w:sz w:val="36"/>
          <w:szCs w:val="36"/>
        </w:rPr>
        <w:t>nous a accordé la santé, le courage et la patience nécessaires pour mener à bien ce modeste travail.</w:t>
      </w:r>
    </w:p>
    <w:p w:rsidR="00104CD0" w:rsidRPr="00104CD0" w:rsidRDefault="00104CD0" w:rsidP="00104CD0">
      <w:pPr>
        <w:pStyle w:val="rem-text"/>
        <w:spacing w:before="0" w:beforeAutospacing="0" w:after="0" w:afterAutospacing="0"/>
        <w:rPr>
          <w:color w:val="3D3D3A"/>
          <w:sz w:val="36"/>
          <w:szCs w:val="36"/>
        </w:rPr>
      </w:pPr>
      <w:r w:rsidRPr="00104CD0">
        <w:rPr>
          <w:color w:val="3D3D3A"/>
          <w:sz w:val="36"/>
          <w:szCs w:val="36"/>
        </w:rPr>
        <w:t>Nous tenons à exprimer notre sincère gratitude à l'ensemble des </w:t>
      </w:r>
      <w:r w:rsidRPr="00104CD0">
        <w:rPr>
          <w:rStyle w:val="rem-name"/>
          <w:i/>
          <w:iCs/>
          <w:color w:val="141413"/>
          <w:sz w:val="36"/>
          <w:szCs w:val="36"/>
        </w:rPr>
        <w:t>formateurs et responsables de notre filière</w:t>
      </w:r>
      <w:r w:rsidRPr="00104CD0">
        <w:rPr>
          <w:color w:val="3D3D3A"/>
          <w:sz w:val="36"/>
          <w:szCs w:val="36"/>
        </w:rPr>
        <w:t> au sein de l'OFPPT, pour la qualité de la formation qu'ils nous ont dispensée tout au long de notre parcours.</w:t>
      </w:r>
    </w:p>
    <w:p w:rsidR="00104CD0" w:rsidRPr="00104CD0" w:rsidRDefault="00104CD0" w:rsidP="00104CD0">
      <w:pPr>
        <w:pStyle w:val="rem-text"/>
        <w:spacing w:before="0" w:beforeAutospacing="0" w:after="0" w:afterAutospacing="0"/>
        <w:rPr>
          <w:color w:val="3D3D3A"/>
          <w:sz w:val="36"/>
          <w:szCs w:val="36"/>
        </w:rPr>
      </w:pPr>
      <w:r w:rsidRPr="00104CD0">
        <w:rPr>
          <w:color w:val="3D3D3A"/>
          <w:sz w:val="36"/>
          <w:szCs w:val="36"/>
        </w:rPr>
        <w:t>Nos remerciements les plus chaleureux s'adressent tout particulièrement à notre encadrante</w:t>
      </w:r>
      <w:r w:rsidRPr="00104CD0">
        <w:rPr>
          <w:b/>
          <w:color w:val="244061" w:themeColor="accent1" w:themeShade="80"/>
          <w:sz w:val="36"/>
          <w:szCs w:val="36"/>
        </w:rPr>
        <w:t>, </w:t>
      </w:r>
      <w:r w:rsidRPr="00104CD0">
        <w:rPr>
          <w:rStyle w:val="rem-name"/>
          <w:b/>
          <w:i/>
          <w:iCs/>
          <w:color w:val="244061" w:themeColor="accent1" w:themeShade="80"/>
          <w:sz w:val="36"/>
          <w:szCs w:val="36"/>
        </w:rPr>
        <w:t>Madame Idrissi Messanoui</w:t>
      </w:r>
      <w:r w:rsidRPr="00104CD0">
        <w:rPr>
          <w:color w:val="3D3D3A"/>
          <w:sz w:val="36"/>
          <w:szCs w:val="36"/>
        </w:rPr>
        <w:t>, qui nous a fait l'insigne honneur de diriger ce travail. Nous lui sommes profondément reconnaissants pour sa disponibilité, ses précieux conseils, son soutien constant lors des différentes étapes de suivi, ainsi que pour la confiance qu'elle nous a témoignée. Sa générosité en matière d'encadrement et de formation restera pour nous un exemple admirable.</w:t>
      </w:r>
    </w:p>
    <w:p w:rsidR="00104CD0" w:rsidRPr="00104CD0" w:rsidRDefault="00104CD0" w:rsidP="00104CD0">
      <w:pPr>
        <w:pStyle w:val="rem-text"/>
        <w:spacing w:before="0" w:beforeAutospacing="0" w:after="0" w:afterAutospacing="0"/>
        <w:rPr>
          <w:color w:val="3D3D3A"/>
          <w:sz w:val="36"/>
          <w:szCs w:val="36"/>
        </w:rPr>
      </w:pPr>
      <w:r w:rsidRPr="00104CD0">
        <w:rPr>
          <w:color w:val="3D3D3A"/>
          <w:sz w:val="36"/>
          <w:szCs w:val="36"/>
        </w:rPr>
        <w:t>Enfin, nous adressons notre sincère reconnaissance à toutes les personnes qui, de près ou de loin, ont contribué à la réalisation de ce projet par leur soutien moral ou leurs encouragements bienveillants.</w:t>
      </w:r>
    </w:p>
    <w:p w:rsidR="00D42BD7" w:rsidRDefault="00D42BD7">
      <w:pPr>
        <w:rPr>
          <w:lang w:val="fr-FR"/>
        </w:rPr>
      </w:pPr>
    </w:p>
    <w:p w:rsidR="001C011C" w:rsidRDefault="001C011C">
      <w:pPr>
        <w:rPr>
          <w:lang w:val="fr-FR"/>
        </w:rPr>
      </w:pPr>
    </w:p>
    <w:p w:rsidR="001C011C" w:rsidRDefault="001C011C">
      <w:pPr>
        <w:rPr>
          <w:lang w:val="fr-FR"/>
        </w:rPr>
      </w:pPr>
    </w:p>
    <w:p w:rsidR="001C011C" w:rsidRDefault="001C011C">
      <w:pPr>
        <w:rPr>
          <w:lang w:val="fr-FR"/>
        </w:rPr>
      </w:pPr>
    </w:p>
    <w:p w:rsidR="001C011C" w:rsidRDefault="001C011C">
      <w:pPr>
        <w:rPr>
          <w:lang w:val="fr-FR"/>
        </w:rPr>
      </w:pPr>
    </w:p>
    <w:p w:rsidR="001C011C" w:rsidRDefault="001C011C">
      <w:pPr>
        <w:rPr>
          <w:lang w:val="fr-FR"/>
        </w:rPr>
      </w:pPr>
    </w:p>
    <w:p w:rsidR="001C011C" w:rsidRDefault="001C011C">
      <w:pPr>
        <w:rPr>
          <w:lang w:val="fr-FR"/>
        </w:rPr>
      </w:pPr>
    </w:p>
    <w:p w:rsidR="001C011C" w:rsidRDefault="001C011C">
      <w:pPr>
        <w:rPr>
          <w:lang w:val="fr-FR"/>
        </w:rPr>
      </w:pPr>
    </w:p>
    <w:p w:rsidR="001C011C" w:rsidRDefault="001C011C">
      <w:pPr>
        <w:rPr>
          <w:lang w:val="fr-FR"/>
        </w:rPr>
      </w:pPr>
    </w:p>
    <w:p w:rsidR="001C011C" w:rsidRDefault="001C011C">
      <w:pPr>
        <w:rPr>
          <w:lang w:val="fr-FR"/>
        </w:rPr>
      </w:pPr>
    </w:p>
    <w:p w:rsidR="001C011C" w:rsidRDefault="001C011C">
      <w:pPr>
        <w:rPr>
          <w:lang w:val="fr-FR"/>
        </w:rPr>
      </w:pPr>
    </w:p>
    <w:p w:rsidR="001C011C" w:rsidRDefault="001C011C">
      <w:pPr>
        <w:rPr>
          <w:lang w:val="fr-FR"/>
        </w:rPr>
      </w:pPr>
    </w:p>
    <w:p w:rsidR="00104CD0" w:rsidRDefault="00104CD0">
      <w:pPr>
        <w:spacing w:after="200"/>
        <w:rPr>
          <w:i/>
          <w:color w:val="17365D" w:themeColor="text2" w:themeShade="BF"/>
          <w:lang w:val="fr-FR"/>
        </w:rPr>
      </w:pPr>
    </w:p>
    <w:p w:rsidR="00104CD0" w:rsidRPr="00104CD0" w:rsidRDefault="00104CD0" w:rsidP="00104CD0">
      <w:pPr>
        <w:rPr>
          <w:lang w:val="fr-FR"/>
        </w:rPr>
      </w:pPr>
    </w:p>
    <w:p w:rsidR="00104CD0" w:rsidRPr="00104CD0" w:rsidRDefault="00104CD0" w:rsidP="00104CD0">
      <w:pPr>
        <w:rPr>
          <w:lang w:val="fr-FR"/>
        </w:rPr>
      </w:pPr>
    </w:p>
    <w:p w:rsidR="00104CD0" w:rsidRPr="00104CD0" w:rsidRDefault="00104CD0" w:rsidP="00104CD0">
      <w:pPr>
        <w:rPr>
          <w:lang w:val="fr-FR"/>
        </w:rPr>
      </w:pPr>
    </w:p>
    <w:p w:rsidR="004F22B0" w:rsidRPr="004F22B0" w:rsidRDefault="004F22B0" w:rsidP="004F22B0">
      <w:pPr>
        <w:rPr>
          <w:lang w:val="fr-FR"/>
        </w:rPr>
      </w:pPr>
    </w:p>
    <w:p w:rsidR="004F22B0" w:rsidRPr="004F22B0" w:rsidRDefault="004F22B0" w:rsidP="004F22B0">
      <w:pPr>
        <w:rPr>
          <w:lang w:val="fr-FR"/>
        </w:rPr>
      </w:pPr>
    </w:p>
    <w:p w:rsidR="004F22B0" w:rsidRDefault="004F22B0">
      <w:pPr>
        <w:spacing w:after="200"/>
        <w:rPr>
          <w:lang w:val="fr-FR"/>
        </w:rPr>
      </w:pPr>
    </w:p>
    <w:p w:rsidR="004F22B0" w:rsidRDefault="004F22B0" w:rsidP="004F22B0">
      <w:pPr>
        <w:tabs>
          <w:tab w:val="left" w:pos="6440"/>
        </w:tabs>
        <w:spacing w:after="200"/>
        <w:rPr>
          <w:lang w:val="fr-FR"/>
        </w:rPr>
      </w:pPr>
      <w:r>
        <w:rPr>
          <w:lang w:val="fr-FR"/>
        </w:rPr>
        <w:tab/>
      </w:r>
    </w:p>
    <w:p w:rsidR="004F22B0" w:rsidRDefault="004F22B0">
      <w:pPr>
        <w:spacing w:after="200"/>
        <w:rPr>
          <w:lang w:val="fr-FR"/>
        </w:rPr>
      </w:pPr>
    </w:p>
    <w:p w:rsidR="004F22B0" w:rsidRPr="004F22B0" w:rsidRDefault="004F22B0" w:rsidP="004F22B0">
      <w:pPr>
        <w:rPr>
          <w:lang w:val="fr-FR"/>
        </w:rPr>
      </w:pPr>
    </w:p>
    <w:p w:rsidR="004F22B0" w:rsidRPr="004F22B0" w:rsidRDefault="004F22B0" w:rsidP="004F22B0">
      <w:pPr>
        <w:rPr>
          <w:lang w:val="fr-FR"/>
        </w:rPr>
      </w:pPr>
    </w:p>
    <w:p w:rsidR="004F22B0" w:rsidRPr="004F22B0" w:rsidRDefault="004F22B0" w:rsidP="004F22B0">
      <w:pPr>
        <w:rPr>
          <w:lang w:val="fr-FR"/>
        </w:rPr>
      </w:pPr>
    </w:p>
    <w:p w:rsidR="004F22B0" w:rsidRPr="004F22B0" w:rsidRDefault="004F22B0" w:rsidP="004F22B0">
      <w:pPr>
        <w:rPr>
          <w:lang w:val="fr-FR"/>
        </w:rPr>
      </w:pPr>
    </w:p>
    <w:p w:rsidR="004F22B0" w:rsidRPr="004F22B0" w:rsidRDefault="004F22B0" w:rsidP="004F22B0">
      <w:pPr>
        <w:rPr>
          <w:lang w:val="fr-FR"/>
        </w:rPr>
      </w:pPr>
    </w:p>
    <w:p w:rsidR="004F22B0" w:rsidRPr="004F22B0" w:rsidRDefault="004F22B0" w:rsidP="004F22B0">
      <w:pPr>
        <w:rPr>
          <w:lang w:val="fr-FR"/>
        </w:rPr>
      </w:pPr>
    </w:p>
    <w:p w:rsidR="004F22B0" w:rsidRPr="004F22B0" w:rsidRDefault="004F22B0" w:rsidP="004F22B0">
      <w:pPr>
        <w:rPr>
          <w:lang w:val="fr-FR"/>
        </w:rPr>
      </w:pPr>
    </w:p>
    <w:p w:rsidR="00D33B24" w:rsidRDefault="00D33B24">
      <w:pPr>
        <w:spacing w:after="200"/>
        <w:rPr>
          <w:i/>
          <w:color w:val="17365D" w:themeColor="text2" w:themeShade="BF"/>
          <w:lang w:val="fr-FR"/>
        </w:rPr>
      </w:pPr>
      <w:r w:rsidRPr="004F22B0">
        <w:rPr>
          <w:lang w:val="fr-FR"/>
        </w:rPr>
        <w:br w:type="page"/>
      </w:r>
      <w:r w:rsidRPr="00D33B24">
        <w:rPr>
          <w:i/>
          <w:color w:val="17365D" w:themeColor="text2" w:themeShade="BF"/>
          <w:lang w:val="fr-FR"/>
        </w:rPr>
        <w:t xml:space="preserve">                                               </w:t>
      </w:r>
    </w:p>
    <w:p w:rsidR="00D33B24" w:rsidRPr="00D33B24" w:rsidRDefault="00D33B24">
      <w:pPr>
        <w:spacing w:after="200"/>
        <w:rPr>
          <w:i/>
          <w:color w:val="17365D" w:themeColor="text2" w:themeShade="BF"/>
          <w:lang w:val="fr-FR"/>
        </w:rPr>
      </w:pPr>
      <w:r>
        <w:rPr>
          <w:i/>
          <w:color w:val="17365D" w:themeColor="text2" w:themeShade="BF"/>
          <w:lang w:val="fr-FR"/>
        </w:rPr>
        <w:t xml:space="preserve">                                                     </w:t>
      </w:r>
      <w:r w:rsidRPr="00D33B24">
        <w:rPr>
          <w:rFonts w:ascii="Times New Roman" w:hAnsi="Times New Roman" w:cs="Times New Roman"/>
          <w:b/>
          <w:bCs/>
          <w:i/>
          <w:color w:val="17365D" w:themeColor="text2" w:themeShade="BF"/>
          <w:sz w:val="60"/>
          <w:szCs w:val="60"/>
          <w:lang w:val="fr-FR"/>
        </w:rPr>
        <w:t>DEDICACE</w:t>
      </w:r>
    </w:p>
    <w:p w:rsidR="001C011C" w:rsidRDefault="001C011C">
      <w:pPr>
        <w:rPr>
          <w:lang w:val="fr-FR"/>
        </w:rPr>
      </w:pPr>
    </w:p>
    <w:p w:rsidR="001C011C" w:rsidRDefault="001C011C">
      <w:pPr>
        <w:rPr>
          <w:lang w:val="fr-FR"/>
        </w:rPr>
      </w:pPr>
    </w:p>
    <w:p w:rsidR="00D33B24" w:rsidRPr="00D33B24" w:rsidRDefault="00D33B24" w:rsidP="00D33B24">
      <w:pPr>
        <w:spacing w:after="0" w:line="240" w:lineRule="auto"/>
        <w:jc w:val="center"/>
        <w:rPr>
          <w:rFonts w:ascii="Georgia" w:eastAsia="Times New Roman" w:hAnsi="Georgia" w:cs="Times New Roman"/>
          <w:color w:val="3D3D3A"/>
          <w:spacing w:val="180"/>
          <w:sz w:val="42"/>
          <w:szCs w:val="42"/>
          <w:lang w:val="fr-FR" w:eastAsia="fr-FR"/>
        </w:rPr>
      </w:pPr>
      <w:r w:rsidRPr="00D33B24">
        <w:rPr>
          <w:rFonts w:ascii="Segoe UI Symbol" w:eastAsia="Times New Roman" w:hAnsi="Segoe UI Symbol" w:cs="Segoe UI Symbol"/>
          <w:color w:val="3D3D3A"/>
          <w:spacing w:val="180"/>
          <w:sz w:val="42"/>
          <w:szCs w:val="42"/>
          <w:lang w:val="fr-FR" w:eastAsia="fr-FR"/>
        </w:rPr>
        <w:t>✦</w:t>
      </w:r>
      <w:r w:rsidRPr="00D33B24">
        <w:rPr>
          <w:rFonts w:ascii="Georgia" w:eastAsia="Times New Roman" w:hAnsi="Georgia" w:cs="Times New Roman"/>
          <w:color w:val="3D3D3A"/>
          <w:spacing w:val="180"/>
          <w:sz w:val="42"/>
          <w:szCs w:val="42"/>
          <w:lang w:val="fr-FR" w:eastAsia="fr-FR"/>
        </w:rPr>
        <w:t xml:space="preserve">   </w:t>
      </w:r>
      <w:r w:rsidRPr="00D33B24">
        <w:rPr>
          <w:rFonts w:ascii="Segoe UI Symbol" w:eastAsia="Times New Roman" w:hAnsi="Segoe UI Symbol" w:cs="Segoe UI Symbol"/>
          <w:color w:val="C6D9F1" w:themeColor="text2" w:themeTint="33"/>
          <w:spacing w:val="180"/>
          <w:sz w:val="42"/>
          <w:szCs w:val="42"/>
          <w:lang w:val="fr-FR" w:eastAsia="fr-FR"/>
        </w:rPr>
        <w:t>✦</w:t>
      </w:r>
      <w:r w:rsidRPr="00D33B24">
        <w:rPr>
          <w:rFonts w:ascii="Georgia" w:eastAsia="Times New Roman" w:hAnsi="Georgia" w:cs="Times New Roman"/>
          <w:color w:val="C6D9F1" w:themeColor="text2" w:themeTint="33"/>
          <w:spacing w:val="180"/>
          <w:sz w:val="42"/>
          <w:szCs w:val="42"/>
          <w:lang w:val="fr-FR" w:eastAsia="fr-FR"/>
        </w:rPr>
        <w:t xml:space="preserve"> </w:t>
      </w:r>
      <w:r w:rsidRPr="00D33B24">
        <w:rPr>
          <w:rFonts w:ascii="Georgia" w:eastAsia="Times New Roman" w:hAnsi="Georgia" w:cs="Georgia"/>
          <w:color w:val="C6D9F1" w:themeColor="text2" w:themeTint="33"/>
          <w:spacing w:val="180"/>
          <w:sz w:val="42"/>
          <w:szCs w:val="42"/>
          <w:lang w:val="fr-FR" w:eastAsia="fr-FR"/>
        </w:rPr>
        <w:t> </w:t>
      </w:r>
      <w:r w:rsidRPr="00D33B24">
        <w:rPr>
          <w:rFonts w:ascii="Georgia" w:eastAsia="Times New Roman" w:hAnsi="Georgia" w:cs="Times New Roman"/>
          <w:color w:val="C6D9F1" w:themeColor="text2" w:themeTint="33"/>
          <w:spacing w:val="180"/>
          <w:sz w:val="42"/>
          <w:szCs w:val="42"/>
          <w:lang w:val="fr-FR" w:eastAsia="fr-FR"/>
        </w:rPr>
        <w:t xml:space="preserve"> </w:t>
      </w:r>
      <w:r w:rsidRPr="00D33B24">
        <w:rPr>
          <w:rFonts w:ascii="Segoe UI Symbol" w:eastAsia="Times New Roman" w:hAnsi="Segoe UI Symbol" w:cs="Segoe UI Symbol"/>
          <w:color w:val="548DD4" w:themeColor="text2" w:themeTint="99"/>
          <w:spacing w:val="180"/>
          <w:sz w:val="42"/>
          <w:szCs w:val="42"/>
          <w:lang w:val="fr-FR" w:eastAsia="fr-FR"/>
        </w:rPr>
        <w:t>✦</w:t>
      </w:r>
    </w:p>
    <w:p w:rsidR="00D33B24" w:rsidRDefault="00D33B24">
      <w:pPr>
        <w:rPr>
          <w:lang w:val="fr-FR"/>
        </w:rPr>
      </w:pPr>
    </w:p>
    <w:p w:rsidR="00D33B24" w:rsidRDefault="00D33B24">
      <w:pPr>
        <w:rPr>
          <w:lang w:val="fr-FR"/>
        </w:rPr>
      </w:pPr>
    </w:p>
    <w:p w:rsidR="00D33B24" w:rsidRDefault="00D33B24">
      <w:pPr>
        <w:rPr>
          <w:lang w:val="fr-FR"/>
        </w:rPr>
      </w:pPr>
    </w:p>
    <w:p w:rsidR="00D33B24" w:rsidRDefault="00D33B24">
      <w:pPr>
        <w:rPr>
          <w:lang w:val="fr-FR"/>
        </w:rPr>
      </w:pPr>
    </w:p>
    <w:p w:rsidR="00104CD0" w:rsidRPr="00104CD0" w:rsidRDefault="00104CD0" w:rsidP="00104CD0">
      <w:pPr>
        <w:pStyle w:val="block-intro"/>
        <w:rPr>
          <w:i/>
          <w:iCs/>
          <w:color w:val="548DD4" w:themeColor="text2" w:themeTint="99"/>
          <w:sz w:val="32"/>
          <w:szCs w:val="32"/>
        </w:rPr>
      </w:pPr>
      <w:r w:rsidRPr="00104CD0">
        <w:rPr>
          <w:i/>
          <w:iCs/>
          <w:color w:val="548DD4" w:themeColor="text2" w:themeTint="99"/>
          <w:sz w:val="32"/>
          <w:szCs w:val="32"/>
        </w:rPr>
        <w:t>À nos chers parents,</w:t>
      </w:r>
    </w:p>
    <w:p w:rsidR="00104CD0" w:rsidRPr="00104CD0" w:rsidRDefault="00104CD0" w:rsidP="00104CD0">
      <w:pPr>
        <w:pStyle w:val="block-text"/>
        <w:spacing w:before="0" w:beforeAutospacing="0" w:after="0" w:afterAutospacing="0"/>
        <w:rPr>
          <w:color w:val="3D3D3A"/>
          <w:sz w:val="32"/>
          <w:szCs w:val="32"/>
        </w:rPr>
      </w:pPr>
      <w:r w:rsidRPr="00104CD0">
        <w:rPr>
          <w:color w:val="3D3D3A"/>
          <w:sz w:val="32"/>
          <w:szCs w:val="32"/>
        </w:rPr>
        <w:t>Vous qui nous avez aimés, cru en nous, investi dans nos études, comblés de vos précieux conseils et de votre attention sans cesse, nous vous exprimons toute notre gratitude en vous offrant cette modeste récolte, fruit de notre labeur : ces travaux dédiés de tout cœur. Nous espérons qu'ils refléteront vos attentes.</w:t>
      </w:r>
    </w:p>
    <w:p w:rsidR="00104CD0" w:rsidRPr="00104CD0" w:rsidRDefault="00104CD0" w:rsidP="00104CD0">
      <w:pPr>
        <w:pStyle w:val="block-intro"/>
        <w:rPr>
          <w:i/>
          <w:iCs/>
          <w:color w:val="548DD4" w:themeColor="text2" w:themeTint="99"/>
          <w:sz w:val="32"/>
          <w:szCs w:val="32"/>
        </w:rPr>
      </w:pPr>
      <w:r w:rsidRPr="00104CD0">
        <w:rPr>
          <w:i/>
          <w:iCs/>
          <w:color w:val="548DD4" w:themeColor="text2" w:themeTint="99"/>
          <w:sz w:val="32"/>
          <w:szCs w:val="32"/>
        </w:rPr>
        <w:t>À nos chers encadrants et enseignants,</w:t>
      </w:r>
    </w:p>
    <w:p w:rsidR="00104CD0" w:rsidRPr="00104CD0" w:rsidRDefault="00104CD0" w:rsidP="00104CD0">
      <w:pPr>
        <w:pStyle w:val="block-text"/>
        <w:spacing w:before="0" w:beforeAutospacing="0" w:after="0" w:afterAutospacing="0"/>
        <w:rPr>
          <w:color w:val="3D3D3A"/>
          <w:sz w:val="32"/>
          <w:szCs w:val="32"/>
        </w:rPr>
      </w:pPr>
      <w:r w:rsidRPr="00104CD0">
        <w:rPr>
          <w:color w:val="3D3D3A"/>
          <w:sz w:val="32"/>
          <w:szCs w:val="32"/>
        </w:rPr>
        <w:t>Votre disponibilité sans limite, vos encouragements répétés et votre collaboration sans relâche ont été la preuve éclatante de la noblesse de votre profession et de la sincérité de votre attachement à notre épanouissement intellectuel. Votre dévouement mérite bien plus que de l'admiration et de l'estime. Nous espérons que ce rapport, fruit combiné de nos travaux et des vôtres, sera à la hauteur de vos précieux sacrifices.</w:t>
      </w:r>
    </w:p>
    <w:p w:rsidR="00104CD0" w:rsidRPr="00104CD0" w:rsidRDefault="00104CD0" w:rsidP="00104CD0">
      <w:pPr>
        <w:pStyle w:val="block-intro"/>
        <w:rPr>
          <w:i/>
          <w:iCs/>
          <w:color w:val="548DD4" w:themeColor="text2" w:themeTint="99"/>
          <w:sz w:val="32"/>
          <w:szCs w:val="32"/>
        </w:rPr>
      </w:pPr>
      <w:r w:rsidRPr="00104CD0">
        <w:rPr>
          <w:i/>
          <w:iCs/>
          <w:color w:val="548DD4" w:themeColor="text2" w:themeTint="99"/>
          <w:sz w:val="32"/>
          <w:szCs w:val="32"/>
        </w:rPr>
        <w:t>À nos chères familles, amis et camarades,</w:t>
      </w:r>
    </w:p>
    <w:p w:rsidR="00104CD0" w:rsidRPr="00104CD0" w:rsidRDefault="00104CD0" w:rsidP="00104CD0">
      <w:pPr>
        <w:pStyle w:val="block-text"/>
        <w:spacing w:before="0" w:beforeAutospacing="0" w:after="0" w:afterAutospacing="0"/>
        <w:rPr>
          <w:color w:val="3D3D3A"/>
          <w:sz w:val="32"/>
          <w:szCs w:val="32"/>
        </w:rPr>
      </w:pPr>
      <w:r w:rsidRPr="00104CD0">
        <w:rPr>
          <w:color w:val="3D3D3A"/>
          <w:sz w:val="32"/>
          <w:szCs w:val="32"/>
        </w:rPr>
        <w:t>Nous dédions les fruits de ce modeste travail, en témoignage de notre affection et de notre profonde reconnaissance.</w:t>
      </w:r>
    </w:p>
    <w:p w:rsidR="00D33B24" w:rsidRDefault="00D33B24">
      <w:pPr>
        <w:rPr>
          <w:lang w:val="fr-FR"/>
        </w:rPr>
      </w:pPr>
    </w:p>
    <w:p w:rsidR="00D33B24" w:rsidRDefault="00D33B24">
      <w:pPr>
        <w:rPr>
          <w:lang w:val="fr-FR"/>
        </w:rPr>
      </w:pPr>
    </w:p>
    <w:p w:rsidR="00D33B24" w:rsidRDefault="00D33B24">
      <w:pPr>
        <w:rPr>
          <w:lang w:val="fr-FR"/>
        </w:rPr>
      </w:pPr>
    </w:p>
    <w:p w:rsidR="00D33B24" w:rsidRDefault="00D33B24">
      <w:pPr>
        <w:rPr>
          <w:lang w:val="fr-FR"/>
        </w:rPr>
      </w:pPr>
    </w:p>
    <w:p w:rsidR="00D42BD7" w:rsidRDefault="00D42BD7">
      <w:pPr>
        <w:rPr>
          <w:lang w:val="fr-FR"/>
        </w:rPr>
      </w:pPr>
    </w:p>
    <w:p w:rsidR="00D42BD7" w:rsidRPr="00104CD0" w:rsidRDefault="00D42BD7">
      <w:pPr>
        <w:rPr>
          <w:lang w:val="fr-FR"/>
        </w:rPr>
      </w:pPr>
    </w:p>
    <w:p w:rsidR="00841B69" w:rsidRDefault="00D42BD7">
      <w:pPr>
        <w:pStyle w:val="Titre1"/>
        <w:rPr>
          <w:lang w:val="fr-FR"/>
        </w:rPr>
      </w:pPr>
      <w:r w:rsidRPr="00D42BD7">
        <w:rPr>
          <w:lang w:val="fr-FR"/>
        </w:rPr>
        <w:t>Table des matières</w:t>
      </w:r>
    </w:p>
    <w:p w:rsidR="004F22B0" w:rsidRPr="004F22B0" w:rsidRDefault="004F22B0" w:rsidP="004F22B0">
      <w:pPr>
        <w:rPr>
          <w:lang w:val="fr-FR"/>
        </w:rPr>
      </w:pPr>
    </w:p>
    <w:p w:rsidR="00841B69" w:rsidRPr="00D42BD7" w:rsidRDefault="00D42BD7">
      <w:pPr>
        <w:rPr>
          <w:lang w:val="fr-FR"/>
        </w:rPr>
      </w:pPr>
      <w:r w:rsidRPr="00D42BD7">
        <w:rPr>
          <w:sz w:val="24"/>
          <w:lang w:val="fr-FR"/>
        </w:rPr>
        <w:t>Introduction générale</w:t>
      </w:r>
    </w:p>
    <w:p w:rsidR="00841B69" w:rsidRPr="00D42BD7" w:rsidRDefault="00D42BD7">
      <w:pPr>
        <w:rPr>
          <w:lang w:val="fr-FR"/>
        </w:rPr>
      </w:pPr>
      <w:r w:rsidRPr="00D42BD7">
        <w:rPr>
          <w:sz w:val="24"/>
          <w:lang w:val="fr-FR"/>
        </w:rPr>
        <w:t>Contexte et présentation du projet</w:t>
      </w:r>
    </w:p>
    <w:p w:rsidR="00841B69" w:rsidRPr="00D42BD7" w:rsidRDefault="00D42BD7">
      <w:pPr>
        <w:rPr>
          <w:lang w:val="fr-FR"/>
        </w:rPr>
      </w:pPr>
      <w:r w:rsidRPr="00D42BD7">
        <w:rPr>
          <w:sz w:val="24"/>
          <w:lang w:val="fr-FR"/>
        </w:rPr>
        <w:t>Technologies utilisées</w:t>
      </w:r>
    </w:p>
    <w:p w:rsidR="00841B69" w:rsidRPr="00D42BD7" w:rsidRDefault="00D42BD7">
      <w:pPr>
        <w:rPr>
          <w:lang w:val="fr-FR"/>
        </w:rPr>
      </w:pPr>
      <w:r w:rsidRPr="00D42BD7">
        <w:rPr>
          <w:sz w:val="24"/>
          <w:lang w:val="fr-FR"/>
        </w:rPr>
        <w:t>Architecture du système</w:t>
      </w:r>
    </w:p>
    <w:p w:rsidR="00841B69" w:rsidRPr="00D42BD7" w:rsidRDefault="00D42BD7">
      <w:pPr>
        <w:rPr>
          <w:lang w:val="fr-FR"/>
        </w:rPr>
      </w:pPr>
      <w:r w:rsidRPr="00D42BD7">
        <w:rPr>
          <w:sz w:val="24"/>
          <w:lang w:val="fr-FR"/>
        </w:rPr>
        <w:t>Conception et modélisation de la base de données</w:t>
      </w:r>
    </w:p>
    <w:p w:rsidR="00841B69" w:rsidRPr="00D42BD7" w:rsidRDefault="00D42BD7">
      <w:pPr>
        <w:rPr>
          <w:lang w:val="fr-FR"/>
        </w:rPr>
      </w:pPr>
      <w:r w:rsidRPr="00D42BD7">
        <w:rPr>
          <w:sz w:val="24"/>
          <w:lang w:val="fr-FR"/>
        </w:rPr>
        <w:t>Implémentation du Backend (Laravel 12)</w:t>
      </w:r>
    </w:p>
    <w:p w:rsidR="00841B69" w:rsidRPr="00D42BD7" w:rsidRDefault="00D42BD7">
      <w:pPr>
        <w:rPr>
          <w:lang w:val="fr-FR"/>
        </w:rPr>
      </w:pPr>
      <w:r w:rsidRPr="00D42BD7">
        <w:rPr>
          <w:sz w:val="24"/>
          <w:lang w:val="fr-FR"/>
        </w:rPr>
        <w:t>Implémentation du Frontend (React 19)</w:t>
      </w:r>
    </w:p>
    <w:p w:rsidR="00841B69" w:rsidRPr="00D42BD7" w:rsidRDefault="00D42BD7">
      <w:pPr>
        <w:rPr>
          <w:lang w:val="fr-FR"/>
        </w:rPr>
      </w:pPr>
      <w:r w:rsidRPr="00D42BD7">
        <w:rPr>
          <w:sz w:val="24"/>
          <w:lang w:val="fr-FR"/>
        </w:rPr>
        <w:t>Fonctionnalités détaillées</w:t>
      </w:r>
    </w:p>
    <w:p w:rsidR="00841B69" w:rsidRPr="00D42BD7" w:rsidRDefault="00D42BD7">
      <w:pPr>
        <w:rPr>
          <w:lang w:val="fr-FR"/>
        </w:rPr>
      </w:pPr>
      <w:r w:rsidRPr="00D42BD7">
        <w:rPr>
          <w:sz w:val="24"/>
          <w:lang w:val="fr-FR"/>
        </w:rPr>
        <w:t>Manuel d'utilisation</w:t>
      </w:r>
    </w:p>
    <w:p w:rsidR="00841B69" w:rsidRPr="00D42BD7" w:rsidRDefault="00D42BD7">
      <w:pPr>
        <w:rPr>
          <w:lang w:val="fr-FR"/>
        </w:rPr>
      </w:pPr>
      <w:r w:rsidRPr="00D42BD7">
        <w:rPr>
          <w:sz w:val="24"/>
          <w:lang w:val="fr-FR"/>
        </w:rPr>
        <w:t>Conclusion et perspectives</w:t>
      </w:r>
    </w:p>
    <w:p w:rsidR="00841B69" w:rsidRPr="00D42BD7" w:rsidRDefault="00D42BD7">
      <w:pPr>
        <w:rPr>
          <w:lang w:val="fr-FR"/>
        </w:rPr>
      </w:pPr>
      <w:r w:rsidRPr="00D42BD7">
        <w:rPr>
          <w:lang w:val="fr-FR"/>
        </w:rPr>
        <w:br w:type="page"/>
      </w:r>
    </w:p>
    <w:p w:rsidR="00841B69" w:rsidRPr="00D42BD7" w:rsidRDefault="00D42BD7">
      <w:pPr>
        <w:pStyle w:val="Titre1"/>
        <w:rPr>
          <w:lang w:val="fr-FR"/>
        </w:rPr>
      </w:pPr>
      <w:r w:rsidRPr="00D42BD7">
        <w:rPr>
          <w:lang w:val="fr-FR"/>
        </w:rPr>
        <w:t>Introduction générale</w:t>
      </w:r>
    </w:p>
    <w:p w:rsidR="00841B69" w:rsidRPr="00D42BD7" w:rsidRDefault="00D42BD7">
      <w:pPr>
        <w:rPr>
          <w:lang w:val="fr-FR"/>
        </w:rPr>
      </w:pPr>
      <w:r w:rsidRPr="00D42BD7">
        <w:rPr>
          <w:lang w:val="fr-FR"/>
        </w:rPr>
        <w:t>La gestion du stationnement urbain est devenue un défi majeur dans les grandes villes marocaines. Entre la croissance du parc automobile, le manque de places disponibles et la difficulté de trouver une solution fiable et rapide, les conducteurs perdent un temps considérable chaque jour. C'est dans ce contexte que s'inscrit le projet ParLak.</w:t>
      </w:r>
    </w:p>
    <w:p w:rsidR="00841B69" w:rsidRPr="00D42BD7" w:rsidRDefault="00D42BD7">
      <w:pPr>
        <w:rPr>
          <w:lang w:val="fr-FR"/>
        </w:rPr>
      </w:pPr>
      <w:r w:rsidRPr="00D42BD7">
        <w:rPr>
          <w:lang w:val="fr-FR"/>
        </w:rPr>
        <w:t>ParLak est une plateforme intelligente de stationnement qui vise à simplifier la réservation de places de parking. Elle met en relation trois acteurs principaux : les clients souhaitant réserver une place, les agents gérant les parkings au quotidien, et les administrateurs supervisant l'ensemble du système.</w:t>
      </w:r>
    </w:p>
    <w:p w:rsidR="00841B69" w:rsidRPr="00D42BD7" w:rsidRDefault="00D42BD7">
      <w:pPr>
        <w:rPr>
          <w:lang w:val="fr-FR"/>
        </w:rPr>
      </w:pPr>
      <w:r w:rsidRPr="00D42BD7">
        <w:rPr>
          <w:lang w:val="fr-FR"/>
        </w:rPr>
        <w:t>Ce rapport présente l'analyse, la conception et la réalisation de cette plateforme. Il détaille l'architecture technique, les choix technologiques, ainsi que l'implémentation des différentes fonctionnalités.</w:t>
      </w:r>
    </w:p>
    <w:p w:rsidR="00841B69" w:rsidRPr="00D42BD7" w:rsidRDefault="00D42BD7">
      <w:pPr>
        <w:pStyle w:val="Titre1"/>
        <w:rPr>
          <w:lang w:val="fr-FR"/>
        </w:rPr>
      </w:pPr>
      <w:r w:rsidRPr="00D42BD7">
        <w:rPr>
          <w:lang w:val="fr-FR"/>
        </w:rPr>
        <w:t>Contexte et présentation du projet</w:t>
      </w:r>
    </w:p>
    <w:p w:rsidR="00841B69" w:rsidRPr="00D42BD7" w:rsidRDefault="00D42BD7">
      <w:pPr>
        <w:pStyle w:val="Titre2"/>
        <w:rPr>
          <w:lang w:val="fr-FR"/>
        </w:rPr>
      </w:pPr>
      <w:r w:rsidRPr="00D42BD7">
        <w:rPr>
          <w:lang w:val="fr-FR"/>
        </w:rPr>
        <w:t>Problématique</w:t>
      </w:r>
    </w:p>
    <w:p w:rsidR="00841B69" w:rsidRDefault="00D42BD7">
      <w:r w:rsidRPr="00D42BD7">
        <w:rPr>
          <w:lang w:val="fr-FR"/>
        </w:rPr>
        <w:t xml:space="preserve">Dans les grandes villes comme Casablanca, Rabat, Marrakech et Tanger, trouver une place de stationnement est souvent une source de stress et de perte de temps. </w:t>
      </w:r>
      <w:r>
        <w:t>Les problèmes identifiés sont :</w:t>
      </w:r>
    </w:p>
    <w:p w:rsidR="00841B69" w:rsidRPr="00D42BD7" w:rsidRDefault="00D42BD7">
      <w:pPr>
        <w:pStyle w:val="Listepuces"/>
        <w:ind w:left="850"/>
        <w:rPr>
          <w:lang w:val="fr-FR"/>
        </w:rPr>
      </w:pPr>
      <w:r w:rsidRPr="00D42BD7">
        <w:rPr>
          <w:lang w:val="fr-FR"/>
        </w:rPr>
        <w:t>Absence d'information en temps réel sur les places disponibles</w:t>
      </w:r>
    </w:p>
    <w:p w:rsidR="00841B69" w:rsidRPr="00D42BD7" w:rsidRDefault="00D42BD7">
      <w:pPr>
        <w:pStyle w:val="Listepuces"/>
        <w:ind w:left="850"/>
        <w:rPr>
          <w:lang w:val="fr-FR"/>
        </w:rPr>
      </w:pPr>
      <w:r w:rsidRPr="00D42BD7">
        <w:rPr>
          <w:lang w:val="fr-FR"/>
        </w:rPr>
        <w:t>Impossibilité de réserver une place à l'avance</w:t>
      </w:r>
    </w:p>
    <w:p w:rsidR="00841B69" w:rsidRPr="00D42BD7" w:rsidRDefault="00D42BD7">
      <w:pPr>
        <w:pStyle w:val="Listepuces"/>
        <w:ind w:left="850"/>
        <w:rPr>
          <w:lang w:val="fr-FR"/>
        </w:rPr>
      </w:pPr>
      <w:r w:rsidRPr="00D42BD7">
        <w:rPr>
          <w:lang w:val="fr-FR"/>
        </w:rPr>
        <w:t>Gestion manuelle et inefficace des parkings</w:t>
      </w:r>
    </w:p>
    <w:p w:rsidR="00841B69" w:rsidRPr="00D42BD7" w:rsidRDefault="00D42BD7">
      <w:pPr>
        <w:pStyle w:val="Listepuces"/>
        <w:ind w:left="850"/>
        <w:rPr>
          <w:lang w:val="fr-FR"/>
        </w:rPr>
      </w:pPr>
      <w:r w:rsidRPr="00D42BD7">
        <w:rPr>
          <w:lang w:val="fr-FR"/>
        </w:rPr>
        <w:t>Manque de communication entre les gestionnaires de parking et les conducteurs</w:t>
      </w:r>
    </w:p>
    <w:p w:rsidR="00841B69" w:rsidRDefault="00D42BD7">
      <w:pPr>
        <w:pStyle w:val="Titre2"/>
      </w:pPr>
      <w:r>
        <w:t>Objectifs</w:t>
      </w:r>
    </w:p>
    <w:p w:rsidR="00841B69" w:rsidRPr="00D42BD7" w:rsidRDefault="00D42BD7">
      <w:pPr>
        <w:pStyle w:val="Listepuces"/>
        <w:ind w:left="850"/>
        <w:rPr>
          <w:lang w:val="fr-FR"/>
        </w:rPr>
      </w:pPr>
      <w:r w:rsidRPr="00D42BD7">
        <w:rPr>
          <w:lang w:val="fr-FR"/>
        </w:rPr>
        <w:t>Permettre aux conducteurs de localiser et réserver une place de parking en ligne</w:t>
      </w:r>
    </w:p>
    <w:p w:rsidR="00841B69" w:rsidRPr="00D42BD7" w:rsidRDefault="00D42BD7">
      <w:pPr>
        <w:pStyle w:val="Listepuces"/>
        <w:ind w:left="850"/>
        <w:rPr>
          <w:lang w:val="fr-FR"/>
        </w:rPr>
      </w:pPr>
      <w:r w:rsidRPr="00D42BD7">
        <w:rPr>
          <w:lang w:val="fr-FR"/>
        </w:rPr>
        <w:t>Offrir aux agents un outil de gestion en temps réel des places de stationnement</w:t>
      </w:r>
    </w:p>
    <w:p w:rsidR="00841B69" w:rsidRPr="00D42BD7" w:rsidRDefault="00D42BD7">
      <w:pPr>
        <w:pStyle w:val="Listepuces"/>
        <w:ind w:left="850"/>
        <w:rPr>
          <w:lang w:val="fr-FR"/>
        </w:rPr>
      </w:pPr>
      <w:r w:rsidRPr="00D42BD7">
        <w:rPr>
          <w:lang w:val="fr-FR"/>
        </w:rPr>
        <w:t>Fournir aux administrateurs une vue d'ensemble du système avec des statistiques</w:t>
      </w:r>
    </w:p>
    <w:p w:rsidR="00841B69" w:rsidRPr="00D42BD7" w:rsidRDefault="00D42BD7">
      <w:pPr>
        <w:pStyle w:val="Listepuces"/>
        <w:ind w:left="850"/>
        <w:rPr>
          <w:lang w:val="fr-FR"/>
        </w:rPr>
      </w:pPr>
      <w:r w:rsidRPr="00D42BD7">
        <w:rPr>
          <w:lang w:val="fr-FR"/>
        </w:rPr>
        <w:t>Intégrer un système de codes promotionnels pour fidéliser la clientèle</w:t>
      </w:r>
    </w:p>
    <w:p w:rsidR="00841B69" w:rsidRPr="00D42BD7" w:rsidRDefault="00D42BD7">
      <w:pPr>
        <w:pStyle w:val="Listepuces"/>
        <w:ind w:left="850"/>
        <w:rPr>
          <w:lang w:val="fr-FR"/>
        </w:rPr>
      </w:pPr>
      <w:r w:rsidRPr="00D42BD7">
        <w:rPr>
          <w:lang w:val="fr-FR"/>
        </w:rPr>
        <w:t>Assurer la communication par email pour les confirmations et notifications</w:t>
      </w:r>
    </w:p>
    <w:p w:rsidR="00841B69" w:rsidRDefault="00D42BD7">
      <w:pPr>
        <w:pStyle w:val="Titre2"/>
      </w:pPr>
      <w:r>
        <w:t>Acteurs du système</w:t>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Acteur</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Rôle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Fonctionnalités principales</w:t>
            </w:r>
          </w:p>
        </w:tc>
      </w:tr>
      <w:tr w:rsidR="00841B69" w:rsidRPr="00D42BD7"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Client</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Conducteur recherchant une place</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Réserver, gérer véhicules, profiter des promos</w:t>
            </w:r>
          </w:p>
        </w:tc>
      </w:tr>
      <w:tr w:rsidR="00841B69" w:rsidRPr="00D42BD7"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Agent</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Gestionnaire de parking</w:t>
            </w:r>
          </w:p>
        </w:tc>
        <w:tc>
          <w:tcPr>
            <w:tcW w:w="2880" w:type="dxa"/>
          </w:tcPr>
          <w:p w:rsidR="00841B69" w:rsidRPr="00D42BD7" w:rsidRDefault="00D42BD7">
            <w:pPr>
              <w:cnfStyle w:val="000000010000" w:firstRow="0" w:lastRow="0" w:firstColumn="0" w:lastColumn="0" w:oddVBand="0" w:evenVBand="0" w:oddHBand="0" w:evenHBand="1" w:firstRowFirstColumn="0" w:firstRowLastColumn="0" w:lastRowFirstColumn="0" w:lastRowLastColumn="0"/>
              <w:rPr>
                <w:lang w:val="fr-FR"/>
              </w:rPr>
            </w:pPr>
            <w:r w:rsidRPr="00D42BD7">
              <w:rPr>
                <w:sz w:val="18"/>
                <w:lang w:val="fr-FR"/>
              </w:rPr>
              <w:t>Gérer les places, confirmer/refuser les réservations</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Admin</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Superviseur</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Gérer parkings, agents, promos, statistiques</w:t>
            </w:r>
          </w:p>
        </w:tc>
      </w:tr>
    </w:tbl>
    <w:p w:rsidR="00841B69" w:rsidRDefault="00D42BD7">
      <w:pPr>
        <w:pStyle w:val="Titre1"/>
      </w:pPr>
      <w:r>
        <w:t>Technologies utilisées</w:t>
      </w:r>
    </w:p>
    <w:p w:rsidR="004F22B0" w:rsidRDefault="00D42BD7" w:rsidP="004F22B0">
      <w:pPr>
        <w:pStyle w:val="NormalWeb"/>
      </w:pPr>
      <w:r>
        <w:t>Backend</w:t>
      </w:r>
      <w:r w:rsidR="004F22B0">
        <w:t xml:space="preserve">                                                                                    </w:t>
      </w:r>
      <w:r w:rsidR="004F22B0">
        <w:rPr>
          <w:noProof/>
        </w:rPr>
        <w:drawing>
          <wp:inline distT="0" distB="0" distL="0" distR="0">
            <wp:extent cx="1117790" cy="559012"/>
            <wp:effectExtent l="0" t="0" r="6350" b="0"/>
            <wp:docPr id="8" name="Image 8" descr="C:\Users\dell\Downloads\téléchargemen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ownloads\téléchargement (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0480" cy="570359"/>
                    </a:xfrm>
                    <a:prstGeom prst="rect">
                      <a:avLst/>
                    </a:prstGeom>
                    <a:noFill/>
                    <a:ln>
                      <a:noFill/>
                    </a:ln>
                  </pic:spPr>
                </pic:pic>
              </a:graphicData>
            </a:graphic>
          </wp:inline>
        </w:drawing>
      </w:r>
    </w:p>
    <w:p w:rsidR="00841B69" w:rsidRDefault="00841B69">
      <w:pPr>
        <w:pStyle w:val="Titre2"/>
      </w:pP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Technologie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Version</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Rôle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PHP</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8.2+</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Langage serveur</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Laravel</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12</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Framework PHP (MVC)</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Laravel Sanctum</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Authentification API par tokens</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MySQL</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8+</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Base de données relationnelle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Gmail SMTP</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Envoi d'emails transactionnels</w:t>
            </w:r>
          </w:p>
        </w:tc>
      </w:tr>
    </w:tbl>
    <w:p w:rsidR="00841B69" w:rsidRDefault="007C43A0">
      <w:pPr>
        <w:pStyle w:val="Titre2"/>
      </w:pPr>
      <w:r w:rsidRPr="00EC5AEA">
        <w:rPr>
          <w:rFonts w:ascii="Times New Roman" w:hAnsi="Times New Roman" w:cs="Times New Roman"/>
          <w:noProof/>
          <w:szCs w:val="28"/>
          <w:u w:val="single"/>
          <w:lang w:val="fr-FR" w:eastAsia="fr-FR"/>
        </w:rPr>
        <w:drawing>
          <wp:anchor distT="0" distB="0" distL="114300" distR="114300" simplePos="0" relativeHeight="251661312" behindDoc="0" locked="0" layoutInCell="1" allowOverlap="1" wp14:anchorId="56A9FC3D" wp14:editId="523EA233">
            <wp:simplePos x="0" y="0"/>
            <wp:positionH relativeFrom="margin">
              <wp:posOffset>5164455</wp:posOffset>
            </wp:positionH>
            <wp:positionV relativeFrom="paragraph">
              <wp:posOffset>2886921</wp:posOffset>
            </wp:positionV>
            <wp:extent cx="487680" cy="487680"/>
            <wp:effectExtent l="0" t="0" r="7620" b="7620"/>
            <wp:wrapSquare wrapText="bothSides"/>
            <wp:docPr id="1992375358" name="Image 44" descr="Une image contenant Rectangle, symbole, Bleu électr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75358" name="Image 44" descr="Une image contenant Rectangle, symbole, Bleu électrique, conceptio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680" cy="487680"/>
                    </a:xfrm>
                    <a:prstGeom prst="rect">
                      <a:avLst/>
                    </a:prstGeom>
                  </pic:spPr>
                </pic:pic>
              </a:graphicData>
            </a:graphic>
            <wp14:sizeRelH relativeFrom="margin">
              <wp14:pctWidth>0</wp14:pctWidth>
            </wp14:sizeRelH>
            <wp14:sizeRelV relativeFrom="margin">
              <wp14:pctHeight>0</wp14:pctHeight>
            </wp14:sizeRelV>
          </wp:anchor>
        </w:drawing>
      </w:r>
      <w:r w:rsidR="00D42BD7">
        <w:t>Frontend</w:t>
      </w:r>
      <w:r w:rsidR="004F22B0">
        <w:t xml:space="preserve">                                                                          </w:t>
      </w:r>
      <w:r w:rsidR="004F22B0">
        <w:rPr>
          <w:noProof/>
        </w:rPr>
        <w:drawing>
          <wp:inline distT="0" distB="0" distL="0" distR="0" wp14:anchorId="438E85BD" wp14:editId="4DAD8C69">
            <wp:extent cx="822325" cy="462695"/>
            <wp:effectExtent l="19050" t="0" r="15875" b="166370"/>
            <wp:docPr id="19" name="Image 19" descr="C:\Users\dell\Downloads\react.j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Downloads\react.j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3982" cy="4748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Technologie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Version</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Rôle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React</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19</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Bibliothèque UI (SPA)</w:t>
            </w:r>
          </w:p>
        </w:tc>
      </w:tr>
      <w:tr w:rsidR="00841B69" w:rsidRPr="00D42BD7"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Vite</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7</w:t>
            </w:r>
          </w:p>
        </w:tc>
        <w:tc>
          <w:tcPr>
            <w:tcW w:w="2880" w:type="dxa"/>
          </w:tcPr>
          <w:p w:rsidR="00841B69" w:rsidRPr="00D42BD7" w:rsidRDefault="00D42BD7">
            <w:pPr>
              <w:cnfStyle w:val="000000010000" w:firstRow="0" w:lastRow="0" w:firstColumn="0" w:lastColumn="0" w:oddVBand="0" w:evenVBand="0" w:oddHBand="0" w:evenHBand="1" w:firstRowFirstColumn="0" w:firstRowLastColumn="0" w:lastRowFirstColumn="0" w:lastRowLastColumn="0"/>
              <w:rPr>
                <w:lang w:val="fr-FR"/>
              </w:rPr>
            </w:pPr>
            <w:r w:rsidRPr="00D42BD7">
              <w:rPr>
                <w:sz w:val="18"/>
                <w:lang w:val="fr-FR"/>
              </w:rPr>
              <w:t>Build tool et serveur de développement</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Leaflet / react-leaflet</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1.9 / 5.0</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Cartographie interactive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Lucide React</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0.563</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Iconographie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Lottie React</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2.4</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Animations vectorielles</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Styled Components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6.3</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CSS-in-JS</w:t>
            </w:r>
          </w:p>
        </w:tc>
      </w:tr>
    </w:tbl>
    <w:p w:rsidR="007C43A0" w:rsidRDefault="00D42BD7" w:rsidP="007C43A0">
      <w:pPr>
        <w:pStyle w:val="NormalWeb"/>
      </w:pPr>
      <w:r>
        <w:t>Outils de développement</w:t>
      </w:r>
      <w:r w:rsidR="007C43A0">
        <w:t xml:space="preserve">                   </w:t>
      </w:r>
      <w:r w:rsidR="007C43A0">
        <w:rPr>
          <w:noProof/>
        </w:rPr>
        <w:drawing>
          <wp:inline distT="0" distB="0" distL="0" distR="0">
            <wp:extent cx="1066959" cy="550122"/>
            <wp:effectExtent l="0" t="0" r="0" b="2540"/>
            <wp:docPr id="9" name="Image 9" descr="C:\Users\dell\Downloads\téléchargemen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téléchargement (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98913" cy="566597"/>
                    </a:xfrm>
                    <a:prstGeom prst="rect">
                      <a:avLst/>
                    </a:prstGeom>
                    <a:noFill/>
                    <a:ln>
                      <a:noFill/>
                    </a:ln>
                  </pic:spPr>
                </pic:pic>
              </a:graphicData>
            </a:graphic>
          </wp:inline>
        </w:drawing>
      </w:r>
    </w:p>
    <w:p w:rsidR="00841B69" w:rsidRDefault="00841B69">
      <w:pPr>
        <w:pStyle w:val="Titre2"/>
      </w:pPr>
    </w:p>
    <w:p w:rsidR="00841B69" w:rsidRDefault="00D42BD7">
      <w:pPr>
        <w:pStyle w:val="Listepuces"/>
        <w:ind w:left="850"/>
      </w:pPr>
      <w:r>
        <w:t>Git — Gestion de versions</w:t>
      </w:r>
    </w:p>
    <w:p w:rsidR="00841B69" w:rsidRDefault="00D42BD7">
      <w:pPr>
        <w:pStyle w:val="Listepuces"/>
        <w:ind w:left="850"/>
      </w:pPr>
      <w:r>
        <w:t>Composer — Gestion des dépendances PHP</w:t>
      </w:r>
    </w:p>
    <w:p w:rsidR="00841B69" w:rsidRDefault="00D42BD7">
      <w:pPr>
        <w:pStyle w:val="Listepuces"/>
        <w:ind w:left="850"/>
      </w:pPr>
      <w:r>
        <w:t>npm — Gestion des dépendances JavaScript</w:t>
      </w:r>
    </w:p>
    <w:p w:rsidR="00841B69" w:rsidRDefault="00D42BD7">
      <w:pPr>
        <w:pStyle w:val="Listepuces"/>
        <w:ind w:left="850"/>
      </w:pPr>
      <w:r>
        <w:t>Visual Studio Code — Éditeur de code</w:t>
      </w:r>
    </w:p>
    <w:p w:rsidR="00841B69" w:rsidRDefault="00D42BD7">
      <w:pPr>
        <w:pStyle w:val="Titre1"/>
      </w:pPr>
      <w:r>
        <w:t>Architecture du système</w:t>
      </w:r>
    </w:p>
    <w:p w:rsidR="00841B69" w:rsidRDefault="00D42BD7">
      <w:pPr>
        <w:pStyle w:val="Titre2"/>
      </w:pPr>
      <w:r>
        <w:t>Architecture globale</w:t>
      </w:r>
    </w:p>
    <w:p w:rsidR="00841B69" w:rsidRPr="00D42BD7" w:rsidRDefault="00D42BD7">
      <w:pPr>
        <w:rPr>
          <w:lang w:val="fr-FR"/>
        </w:rPr>
      </w:pPr>
      <w:r w:rsidRPr="00D42BD7">
        <w:rPr>
          <w:lang w:val="fr-FR"/>
        </w:rPr>
        <w:t>ParLak suit une architecture REST (API-first) où le frontend React communique avec le backend Laravel exclusivement via des requêtes HTTP JSON. L'authentification est gérée par des tokens Sanctum stockés dans le localStorage du navigateur.</w:t>
      </w:r>
    </w:p>
    <w:p w:rsidR="00841B69" w:rsidRPr="00D42BD7" w:rsidRDefault="00D42BD7">
      <w:pPr>
        <w:pStyle w:val="Titre2"/>
        <w:rPr>
          <w:lang w:val="fr-FR"/>
        </w:rPr>
      </w:pPr>
      <w:r w:rsidRPr="00D42BD7">
        <w:rPr>
          <w:lang w:val="fr-FR"/>
        </w:rPr>
        <w:t>Schéma d'architecture</w:t>
      </w:r>
    </w:p>
    <w:p w:rsidR="00841B69" w:rsidRPr="00D42BD7" w:rsidRDefault="00D42BD7">
      <w:pPr>
        <w:jc w:val="center"/>
        <w:rPr>
          <w:lang w:val="fr-FR"/>
        </w:rPr>
      </w:pPr>
      <w:r w:rsidRPr="00D42BD7">
        <w:rPr>
          <w:b/>
          <w:sz w:val="24"/>
          <w:lang w:val="fr-FR"/>
        </w:rPr>
        <w:t>Client (React SPA) ←→ API REST (Laravel) ←→ Base de données MySQL</w:t>
      </w:r>
    </w:p>
    <w:p w:rsidR="00841B69" w:rsidRPr="00D42BD7" w:rsidRDefault="00D42BD7">
      <w:pPr>
        <w:pStyle w:val="Titre2"/>
        <w:rPr>
          <w:lang w:val="fr-FR"/>
        </w:rPr>
      </w:pPr>
      <w:r w:rsidRPr="00D42BD7">
        <w:rPr>
          <w:lang w:val="fr-FR"/>
        </w:rPr>
        <w:t>Organisation des routes API</w:t>
      </w:r>
    </w:p>
    <w:p w:rsidR="00841B69" w:rsidRPr="00D42BD7" w:rsidRDefault="00D42BD7">
      <w:pPr>
        <w:rPr>
          <w:lang w:val="fr-FR"/>
        </w:rPr>
      </w:pPr>
      <w:r w:rsidRPr="00D42BD7">
        <w:rPr>
          <w:lang w:val="fr-FR"/>
        </w:rPr>
        <w:t>Les routes API sont organisées en quatre catégories selon le niveau d'authentification :</w:t>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Catégorie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Middleware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Routes</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Publiques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Aucun</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Parkings, Villes, Auth (login/register), Newsletter</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Utilisateur</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auth:sanctum</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Profil, Véhicules, Réservations, Promos</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Agent</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auth:sanctum</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Réservations agent, Places agent, Parking agent</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Admin</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auth:sanctum + admin</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Dashboard, Parkings, Agents, Promos CRUD</w:t>
            </w:r>
          </w:p>
        </w:tc>
      </w:tr>
    </w:tbl>
    <w:p w:rsidR="00841B69" w:rsidRPr="00D42BD7" w:rsidRDefault="00D42BD7">
      <w:pPr>
        <w:pStyle w:val="Titre2"/>
        <w:rPr>
          <w:lang w:val="fr-FR"/>
        </w:rPr>
      </w:pPr>
      <w:r w:rsidRPr="00D42BD7">
        <w:rPr>
          <w:lang w:val="fr-FR"/>
        </w:rPr>
        <w:t>Flux de données : réservation</w:t>
      </w:r>
    </w:p>
    <w:p w:rsidR="00841B69" w:rsidRPr="00D42BD7" w:rsidRDefault="00D42BD7">
      <w:pPr>
        <w:rPr>
          <w:lang w:val="fr-FR"/>
        </w:rPr>
      </w:pPr>
      <w:r w:rsidRPr="00D42BD7">
        <w:rPr>
          <w:lang w:val="fr-FR"/>
        </w:rPr>
        <w:t>1. Le client sélectionne une ville et un parking dans le dashboard</w:t>
      </w:r>
      <w:r w:rsidRPr="00D42BD7">
        <w:rPr>
          <w:lang w:val="fr-FR"/>
        </w:rPr>
        <w:br/>
        <w:t>2. La grille des places disponibles s'affiche en temps réel</w:t>
      </w:r>
      <w:r w:rsidRPr="00D42BD7">
        <w:rPr>
          <w:lang w:val="fr-FR"/>
        </w:rPr>
        <w:br/>
        <w:t>3. Le client choisit une place libre et remplit les informations</w:t>
      </w:r>
      <w:r w:rsidRPr="00D42BD7">
        <w:rPr>
          <w:lang w:val="fr-FR"/>
        </w:rPr>
        <w:br/>
        <w:t>4. Il peut appliquer un code promo (validation via API)</w:t>
      </w:r>
      <w:r w:rsidRPr="00D42BD7">
        <w:rPr>
          <w:lang w:val="fr-FR"/>
        </w:rPr>
        <w:br/>
        <w:t>5. Confirmation : une réservation est créée avec un QR code unique</w:t>
      </w:r>
      <w:r w:rsidRPr="00D42BD7">
        <w:rPr>
          <w:lang w:val="fr-FR"/>
        </w:rPr>
        <w:br/>
        <w:t>6. Un email de confirmation est envoyé automatiquement</w:t>
      </w:r>
      <w:r w:rsidRPr="00D42BD7">
        <w:rPr>
          <w:lang w:val="fr-FR"/>
        </w:rPr>
        <w:br/>
        <w:t>7. L'agent voit la réservation dans son espace et peut la confirmer/refuser</w:t>
      </w:r>
    </w:p>
    <w:p w:rsidR="00841B69" w:rsidRPr="00D42BD7" w:rsidRDefault="00D42BD7">
      <w:pPr>
        <w:pStyle w:val="Titre1"/>
        <w:rPr>
          <w:lang w:val="fr-FR"/>
        </w:rPr>
      </w:pPr>
      <w:r w:rsidRPr="00D42BD7">
        <w:rPr>
          <w:lang w:val="fr-FR"/>
        </w:rPr>
        <w:t>Conception et modélisation de la base de données</w:t>
      </w:r>
    </w:p>
    <w:p w:rsidR="00841B69" w:rsidRPr="00D42BD7" w:rsidRDefault="00D42BD7">
      <w:pPr>
        <w:pStyle w:val="Titre2"/>
        <w:rPr>
          <w:lang w:val="fr-FR"/>
        </w:rPr>
      </w:pPr>
      <w:r w:rsidRPr="00D42BD7">
        <w:rPr>
          <w:lang w:val="fr-FR"/>
        </w:rPr>
        <w:t>Modèle conceptuel des données</w:t>
      </w:r>
    </w:p>
    <w:p w:rsidR="00841B69" w:rsidRDefault="00D42BD7">
      <w:r w:rsidRPr="00D42BD7">
        <w:rPr>
          <w:lang w:val="fr-FR"/>
        </w:rPr>
        <w:t xml:space="preserve">La base de données est composée de 9 tables principales reliées par des clés étrangères. </w:t>
      </w:r>
      <w:r>
        <w:t>Voici la structure détaillée de chaque table :</w:t>
      </w:r>
    </w:p>
    <w:p w:rsidR="00841B69" w:rsidRDefault="00D42BD7">
      <w:pPr>
        <w:pStyle w:val="Titre3"/>
      </w:pPr>
      <w:r>
        <w:t>Table : users</w:t>
      </w:r>
    </w:p>
    <w:tbl>
      <w:tblPr>
        <w:tblStyle w:val="Grilleclaire-Accent1"/>
        <w:tblW w:w="0" w:type="auto"/>
        <w:jc w:val="center"/>
        <w:tblLook w:val="04A0" w:firstRow="1" w:lastRow="0" w:firstColumn="1" w:lastColumn="0" w:noHBand="0" w:noVBand="1"/>
      </w:tblPr>
      <w:tblGrid>
        <w:gridCol w:w="4320"/>
        <w:gridCol w:w="432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pPr>
              <w:jc w:val="center"/>
            </w:pPr>
            <w:r>
              <w:rPr>
                <w:sz w:val="18"/>
              </w:rPr>
              <w:t>Colonne</w:t>
            </w:r>
          </w:p>
        </w:tc>
        <w:tc>
          <w:tcPr>
            <w:tcW w:w="432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Type / Contrainte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PK</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firstname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lastname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 nullable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email</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 unique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phone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 nullable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role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enum: client/agent/admin</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parking_name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 nullable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latitude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decimal nullable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longitude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decimal nullable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password</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 hashed</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email_verified_at</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timestamp nullable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remember_token</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w:t>
            </w:r>
          </w:p>
        </w:tc>
      </w:tr>
    </w:tbl>
    <w:p w:rsidR="00841B69" w:rsidRDefault="00D42BD7">
      <w:pPr>
        <w:pStyle w:val="Titre3"/>
      </w:pPr>
      <w:r>
        <w:t>Table : parkings</w:t>
      </w:r>
    </w:p>
    <w:tbl>
      <w:tblPr>
        <w:tblStyle w:val="Grilleclaire-Accent1"/>
        <w:tblW w:w="0" w:type="auto"/>
        <w:jc w:val="center"/>
        <w:tblLook w:val="04A0" w:firstRow="1" w:lastRow="0" w:firstColumn="1" w:lastColumn="0" w:noHBand="0" w:noVBand="1"/>
      </w:tblPr>
      <w:tblGrid>
        <w:gridCol w:w="4320"/>
        <w:gridCol w:w="432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pPr>
              <w:jc w:val="center"/>
            </w:pPr>
            <w:r>
              <w:rPr>
                <w:sz w:val="18"/>
              </w:rPr>
              <w:t>Colonne</w:t>
            </w:r>
          </w:p>
        </w:tc>
        <w:tc>
          <w:tcPr>
            <w:tcW w:w="432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Type / Contrainte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PK</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city_id</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FK → cities</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user_id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FK → users nullable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name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address</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latitude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decimal nullable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longitude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decimal nullable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total_spots</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integer</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rating</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decimal</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is_active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boolean</w:t>
            </w:r>
          </w:p>
        </w:tc>
      </w:tr>
    </w:tbl>
    <w:p w:rsidR="00841B69" w:rsidRDefault="00D42BD7">
      <w:pPr>
        <w:pStyle w:val="Titre3"/>
      </w:pPr>
      <w:r>
        <w:t>Table : parking_zones</w:t>
      </w:r>
    </w:p>
    <w:tbl>
      <w:tblPr>
        <w:tblStyle w:val="Grilleclaire-Accent1"/>
        <w:tblW w:w="0" w:type="auto"/>
        <w:jc w:val="center"/>
        <w:tblLook w:val="04A0" w:firstRow="1" w:lastRow="0" w:firstColumn="1" w:lastColumn="0" w:noHBand="0" w:noVBand="1"/>
      </w:tblPr>
      <w:tblGrid>
        <w:gridCol w:w="4320"/>
        <w:gridCol w:w="432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pPr>
              <w:jc w:val="center"/>
            </w:pPr>
            <w:r>
              <w:rPr>
                <w:sz w:val="18"/>
              </w:rPr>
              <w:t>Colonne</w:t>
            </w:r>
          </w:p>
        </w:tc>
        <w:tc>
          <w:tcPr>
            <w:tcW w:w="432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Type / Contrainte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PK</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parking_id</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FK → parkings</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name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level</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integer</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description</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text nullable</w:t>
            </w:r>
          </w:p>
        </w:tc>
      </w:tr>
    </w:tbl>
    <w:p w:rsidR="00841B69" w:rsidRDefault="00D42BD7">
      <w:pPr>
        <w:pStyle w:val="Titre3"/>
      </w:pPr>
      <w:r>
        <w:t>Table : parking_spots</w:t>
      </w:r>
    </w:p>
    <w:tbl>
      <w:tblPr>
        <w:tblStyle w:val="Grilleclaire-Accent1"/>
        <w:tblW w:w="0" w:type="auto"/>
        <w:jc w:val="center"/>
        <w:tblLook w:val="04A0" w:firstRow="1" w:lastRow="0" w:firstColumn="1" w:lastColumn="0" w:noHBand="0" w:noVBand="1"/>
      </w:tblPr>
      <w:tblGrid>
        <w:gridCol w:w="4320"/>
        <w:gridCol w:w="432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pPr>
              <w:jc w:val="center"/>
            </w:pPr>
            <w:r>
              <w:rPr>
                <w:sz w:val="18"/>
              </w:rPr>
              <w:t>Colonne</w:t>
            </w:r>
          </w:p>
        </w:tc>
        <w:tc>
          <w:tcPr>
            <w:tcW w:w="432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Type / Contrainte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PK</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zone_id</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FK → parking_zones</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code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type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enum: standard/vip/electrique/handicap/moto</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price_per_hour</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decimal</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status</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enum: libre/occupee/reservee</w:t>
            </w:r>
          </w:p>
        </w:tc>
      </w:tr>
    </w:tbl>
    <w:p w:rsidR="00841B69" w:rsidRDefault="00D42BD7">
      <w:pPr>
        <w:pStyle w:val="Titre3"/>
      </w:pPr>
      <w:r>
        <w:t>Table : reservations</w:t>
      </w:r>
    </w:p>
    <w:tbl>
      <w:tblPr>
        <w:tblStyle w:val="Grilleclaire-Accent1"/>
        <w:tblW w:w="0" w:type="auto"/>
        <w:jc w:val="center"/>
        <w:tblLook w:val="04A0" w:firstRow="1" w:lastRow="0" w:firstColumn="1" w:lastColumn="0" w:noHBand="0" w:noVBand="1"/>
      </w:tblPr>
      <w:tblGrid>
        <w:gridCol w:w="4320"/>
        <w:gridCol w:w="432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pPr>
              <w:jc w:val="center"/>
            </w:pPr>
            <w:r>
              <w:rPr>
                <w:sz w:val="18"/>
              </w:rPr>
              <w:t>Colonne</w:t>
            </w:r>
          </w:p>
        </w:tc>
        <w:tc>
          <w:tcPr>
            <w:tcW w:w="432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Type / Contrainte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PK</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reference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 unique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user_id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FK → users</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vehicle_id</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FK → vehicles</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spot_id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FK → parking_spots</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spot_code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parking_name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city_name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entry_date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date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entry_time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time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exit_time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time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duration_hours</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integer</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total_price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decimal</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discount_amount</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decimal nullable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final_price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decimal nullable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promo_code_id</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FK nullable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payment_method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 nullable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status</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qr_token</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 unique</w:t>
            </w:r>
          </w:p>
        </w:tc>
      </w:tr>
    </w:tbl>
    <w:p w:rsidR="00841B69" w:rsidRDefault="00D42BD7">
      <w:pPr>
        <w:pStyle w:val="Titre3"/>
      </w:pPr>
      <w:r>
        <w:t>Table : vehicles</w:t>
      </w:r>
    </w:p>
    <w:tbl>
      <w:tblPr>
        <w:tblStyle w:val="Grilleclaire-Accent1"/>
        <w:tblW w:w="0" w:type="auto"/>
        <w:jc w:val="center"/>
        <w:tblLook w:val="04A0" w:firstRow="1" w:lastRow="0" w:firstColumn="1" w:lastColumn="0" w:noHBand="0" w:noVBand="1"/>
      </w:tblPr>
      <w:tblGrid>
        <w:gridCol w:w="4320"/>
        <w:gridCol w:w="432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pPr>
              <w:jc w:val="center"/>
            </w:pPr>
            <w:r>
              <w:rPr>
                <w:sz w:val="18"/>
              </w:rPr>
              <w:t>Colonne</w:t>
            </w:r>
          </w:p>
        </w:tc>
        <w:tc>
          <w:tcPr>
            <w:tcW w:w="432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Type / Contrainte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PK</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user_id</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FK → users</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plate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make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model</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color</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 nullable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type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string nullable</w:t>
            </w:r>
          </w:p>
        </w:tc>
      </w:tr>
    </w:tbl>
    <w:p w:rsidR="00841B69" w:rsidRDefault="00D42BD7">
      <w:pPr>
        <w:pStyle w:val="Titre3"/>
      </w:pPr>
      <w:r>
        <w:t>Table : promo_codes</w:t>
      </w:r>
    </w:p>
    <w:tbl>
      <w:tblPr>
        <w:tblStyle w:val="Grilleclaire-Accent1"/>
        <w:tblW w:w="0" w:type="auto"/>
        <w:jc w:val="center"/>
        <w:tblLook w:val="04A0" w:firstRow="1" w:lastRow="0" w:firstColumn="1" w:lastColumn="0" w:noHBand="0" w:noVBand="1"/>
      </w:tblPr>
      <w:tblGrid>
        <w:gridCol w:w="4320"/>
        <w:gridCol w:w="432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pPr>
              <w:jc w:val="center"/>
            </w:pPr>
            <w:r>
              <w:rPr>
                <w:sz w:val="18"/>
              </w:rPr>
              <w:t>Colonne</w:t>
            </w:r>
          </w:p>
        </w:tc>
        <w:tc>
          <w:tcPr>
            <w:tcW w:w="432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Type / Contrainte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PK</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code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 unique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type</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enum: percent/flat</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discount</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decimal</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max_uses</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integer nullable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uses_count</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integer</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expires_at</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date nullable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is_active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boolean</w:t>
            </w:r>
          </w:p>
        </w:tc>
      </w:tr>
    </w:tbl>
    <w:p w:rsidR="00841B69" w:rsidRDefault="00D42BD7">
      <w:pPr>
        <w:pStyle w:val="Titre3"/>
      </w:pPr>
      <w:r>
        <w:t>Table : cities</w:t>
      </w:r>
    </w:p>
    <w:tbl>
      <w:tblPr>
        <w:tblStyle w:val="Grilleclaire-Accent1"/>
        <w:tblW w:w="0" w:type="auto"/>
        <w:jc w:val="center"/>
        <w:tblLook w:val="04A0" w:firstRow="1" w:lastRow="0" w:firstColumn="1" w:lastColumn="0" w:noHBand="0" w:noVBand="1"/>
      </w:tblPr>
      <w:tblGrid>
        <w:gridCol w:w="4320"/>
        <w:gridCol w:w="432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pPr>
              <w:jc w:val="center"/>
            </w:pPr>
            <w:r>
              <w:rPr>
                <w:sz w:val="18"/>
              </w:rPr>
              <w:t>Colonne</w:t>
            </w:r>
          </w:p>
        </w:tc>
        <w:tc>
          <w:tcPr>
            <w:tcW w:w="432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Type / Contrainte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PK</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name</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created_at</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timestamp</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updated_at</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timestamp</w:t>
            </w:r>
          </w:p>
        </w:tc>
      </w:tr>
    </w:tbl>
    <w:p w:rsidR="00841B69" w:rsidRDefault="00D42BD7">
      <w:pPr>
        <w:pStyle w:val="Titre3"/>
      </w:pPr>
      <w:r>
        <w:t>Table : newsletter_subscribers</w:t>
      </w:r>
    </w:p>
    <w:tbl>
      <w:tblPr>
        <w:tblStyle w:val="Grilleclaire-Accent1"/>
        <w:tblW w:w="0" w:type="auto"/>
        <w:jc w:val="center"/>
        <w:tblLook w:val="04A0" w:firstRow="1" w:lastRow="0" w:firstColumn="1" w:lastColumn="0" w:noHBand="0" w:noVBand="1"/>
      </w:tblPr>
      <w:tblGrid>
        <w:gridCol w:w="4320"/>
        <w:gridCol w:w="432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pPr>
              <w:jc w:val="center"/>
            </w:pPr>
            <w:r>
              <w:rPr>
                <w:sz w:val="18"/>
              </w:rPr>
              <w:t>Colonne</w:t>
            </w:r>
          </w:p>
        </w:tc>
        <w:tc>
          <w:tcPr>
            <w:tcW w:w="432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Type / Contrainte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id</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PK</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email</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string unique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created_at</w:t>
            </w:r>
          </w:p>
        </w:tc>
        <w:tc>
          <w:tcPr>
            <w:tcW w:w="432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timestamp</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841B69" w:rsidRDefault="00D42BD7">
            <w:r>
              <w:rPr>
                <w:sz w:val="18"/>
              </w:rPr>
              <w:t>updated_at</w:t>
            </w:r>
          </w:p>
        </w:tc>
        <w:tc>
          <w:tcPr>
            <w:tcW w:w="432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timestamp</w:t>
            </w:r>
          </w:p>
        </w:tc>
      </w:tr>
    </w:tbl>
    <w:p w:rsidR="00841B69" w:rsidRDefault="00D42BD7">
      <w:pPr>
        <w:pStyle w:val="Titre2"/>
      </w:pPr>
      <w:r>
        <w:t>Relations entre les tables</w:t>
      </w:r>
    </w:p>
    <w:p w:rsidR="00841B69" w:rsidRPr="00D42BD7" w:rsidRDefault="00D42BD7">
      <w:pPr>
        <w:pStyle w:val="Listepuces"/>
        <w:ind w:left="850"/>
        <w:rPr>
          <w:lang w:val="fr-FR"/>
        </w:rPr>
      </w:pPr>
      <w:r w:rsidRPr="00D42BD7">
        <w:rPr>
          <w:lang w:val="fr-FR"/>
        </w:rPr>
        <w:t>users 1──N reservations : un utilisateur peut avoir plusieurs réservations</w:t>
      </w:r>
    </w:p>
    <w:p w:rsidR="00841B69" w:rsidRPr="00D42BD7" w:rsidRDefault="00D42BD7">
      <w:pPr>
        <w:pStyle w:val="Listepuces"/>
        <w:ind w:left="850"/>
        <w:rPr>
          <w:lang w:val="fr-FR"/>
        </w:rPr>
      </w:pPr>
      <w:r w:rsidRPr="00D42BD7">
        <w:rPr>
          <w:lang w:val="fr-FR"/>
        </w:rPr>
        <w:t>users 1──N vehicles : un utilisateur peut enregistrer plusieurs véhicules</w:t>
      </w:r>
    </w:p>
    <w:p w:rsidR="00841B69" w:rsidRDefault="00D42BD7">
      <w:pPr>
        <w:pStyle w:val="Listepuces"/>
        <w:ind w:left="850"/>
      </w:pPr>
      <w:r>
        <w:t>users 1──1 parking : un agent gère un seul parking</w:t>
      </w:r>
    </w:p>
    <w:p w:rsidR="00841B69" w:rsidRPr="00D42BD7" w:rsidRDefault="00D42BD7">
      <w:pPr>
        <w:pStyle w:val="Listepuces"/>
        <w:ind w:left="850"/>
        <w:rPr>
          <w:lang w:val="fr-FR"/>
        </w:rPr>
      </w:pPr>
      <w:r w:rsidRPr="00D42BD7">
        <w:rPr>
          <w:lang w:val="fr-FR"/>
        </w:rPr>
        <w:t>parking 1──N zones : un parking contient plusieurs zones</w:t>
      </w:r>
    </w:p>
    <w:p w:rsidR="00841B69" w:rsidRPr="00D42BD7" w:rsidRDefault="00D42BD7">
      <w:pPr>
        <w:pStyle w:val="Listepuces"/>
        <w:ind w:left="850"/>
        <w:rPr>
          <w:lang w:val="fr-FR"/>
        </w:rPr>
      </w:pPr>
      <w:r w:rsidRPr="00D42BD7">
        <w:rPr>
          <w:lang w:val="fr-FR"/>
        </w:rPr>
        <w:t>zone 1──N spots : une zone contient plusieurs places</w:t>
      </w:r>
    </w:p>
    <w:p w:rsidR="00841B69" w:rsidRPr="00D42BD7" w:rsidRDefault="00D42BD7">
      <w:pPr>
        <w:pStyle w:val="Listepuces"/>
        <w:ind w:left="850"/>
        <w:rPr>
          <w:lang w:val="fr-FR"/>
        </w:rPr>
      </w:pPr>
      <w:r w:rsidRPr="00D42BD7">
        <w:rPr>
          <w:lang w:val="fr-FR"/>
        </w:rPr>
        <w:t>cities 1──N parkings : une ville peut avoir plusieurs parkings</w:t>
      </w:r>
    </w:p>
    <w:p w:rsidR="00841B69" w:rsidRPr="00D42BD7" w:rsidRDefault="00D42BD7">
      <w:pPr>
        <w:pStyle w:val="Listepuces"/>
        <w:ind w:left="850"/>
        <w:rPr>
          <w:lang w:val="fr-FR"/>
        </w:rPr>
      </w:pPr>
      <w:r w:rsidRPr="00D42BD7">
        <w:rPr>
          <w:lang w:val="fr-FR"/>
        </w:rPr>
        <w:t>reservations N──1 vehicles : une réservation concerne un véhicule</w:t>
      </w:r>
    </w:p>
    <w:p w:rsidR="00841B69" w:rsidRPr="00D42BD7" w:rsidRDefault="00D42BD7">
      <w:pPr>
        <w:pStyle w:val="Titre1"/>
        <w:rPr>
          <w:lang w:val="fr-FR"/>
        </w:rPr>
      </w:pPr>
      <w:r w:rsidRPr="00D42BD7">
        <w:rPr>
          <w:lang w:val="fr-FR"/>
        </w:rPr>
        <w:t>Implémentation du Backend (Laravel 12)</w:t>
      </w:r>
    </w:p>
    <w:p w:rsidR="00841B69" w:rsidRPr="00D42BD7" w:rsidRDefault="00D42BD7">
      <w:pPr>
        <w:pStyle w:val="Titre2"/>
        <w:rPr>
          <w:lang w:val="fr-FR"/>
        </w:rPr>
      </w:pPr>
      <w:r w:rsidRPr="00D42BD7">
        <w:rPr>
          <w:lang w:val="fr-FR"/>
        </w:rPr>
        <w:t>Structure du backend</w:t>
      </w:r>
    </w:p>
    <w:p w:rsidR="00841B69" w:rsidRPr="00D42BD7" w:rsidRDefault="00D42BD7">
      <w:pPr>
        <w:rPr>
          <w:lang w:val="fr-FR"/>
        </w:rPr>
      </w:pPr>
      <w:r w:rsidRPr="00D42BD7">
        <w:rPr>
          <w:lang w:val="fr-FR"/>
        </w:rPr>
        <w:t>Le backend est organisé selon le modèle MVC (Model-View-Controller) de Laravel. Les contrôleurs API se trouvent dans App\Http\Controllers\API et les modèles dans App\Models.</w:t>
      </w:r>
    </w:p>
    <w:p w:rsidR="00841B69" w:rsidRDefault="00D42BD7">
      <w:pPr>
        <w:pStyle w:val="Titre2"/>
      </w:pPr>
      <w:r>
        <w:t>Contrôleurs et méthodes</w:t>
      </w:r>
    </w:p>
    <w:p w:rsidR="00841B69" w:rsidRDefault="00D42BD7">
      <w:pPr>
        <w:pStyle w:val="Titre3"/>
      </w:pPr>
      <w:r>
        <w:t>AuthController</w:t>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Méthode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Route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register()</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POST /auth/register</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Inscription client ou agent</w:t>
            </w:r>
          </w:p>
        </w:tc>
      </w:tr>
      <w:tr w:rsidR="00841B69" w:rsidRPr="00D42BD7"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login()</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POST /auth/login</w:t>
            </w:r>
          </w:p>
        </w:tc>
        <w:tc>
          <w:tcPr>
            <w:tcW w:w="2880" w:type="dxa"/>
          </w:tcPr>
          <w:p w:rsidR="00841B69" w:rsidRPr="00D42BD7" w:rsidRDefault="00D42BD7">
            <w:pPr>
              <w:cnfStyle w:val="000000010000" w:firstRow="0" w:lastRow="0" w:firstColumn="0" w:lastColumn="0" w:oddVBand="0" w:evenVBand="0" w:oddHBand="0" w:evenHBand="1" w:firstRowFirstColumn="0" w:firstRowLastColumn="0" w:lastRowFirstColumn="0" w:lastRowLastColumn="0"/>
              <w:rPr>
                <w:lang w:val="fr-FR"/>
              </w:rPr>
            </w:pPr>
            <w:r w:rsidRPr="00D42BD7">
              <w:rPr>
                <w:sz w:val="18"/>
                <w:lang w:val="fr-FR"/>
              </w:rPr>
              <w:t>Connexion, retourne un token Sanctum</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me()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GET /auth/me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Profil de l'utilisateur connecté</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logout()</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POST /auth/logout</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Révocation du token actif</w:t>
            </w:r>
          </w:p>
        </w:tc>
      </w:tr>
    </w:tbl>
    <w:p w:rsidR="00841B69" w:rsidRDefault="00D42BD7">
      <w:pPr>
        <w:pStyle w:val="Titre3"/>
      </w:pPr>
      <w:r>
        <w:t>VehicleController</w:t>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Méthode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Route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r>
      <w:tr w:rsidR="00841B69" w:rsidRPr="00D42BD7"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index()</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GET /vehicles</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Liste des véhicules de l'utilisateur</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store()</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POST /vehicles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Ajout d'un véhicule</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update()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PUT /vehicles/{id}</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Modification d'un véhicule</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destroy()</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DELETE /vehicles/{id}</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Suppression d'un véhicule</w:t>
            </w:r>
          </w:p>
        </w:tc>
      </w:tr>
    </w:tbl>
    <w:p w:rsidR="00841B69" w:rsidRDefault="00D42BD7">
      <w:pPr>
        <w:pStyle w:val="Titre3"/>
      </w:pPr>
      <w:r>
        <w:t>ReservationController</w:t>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Méthode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Route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index()</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GET /reservations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Réservations de l'utilisateur</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store()</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POST /reservations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Création d'une réservation</w:t>
            </w:r>
          </w:p>
        </w:tc>
      </w:tr>
      <w:tr w:rsidR="00841B69" w:rsidRPr="00D42BD7"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agentReservations()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GET /agent/reservations</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Réservations du parking de l'agent</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confirm()</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POST /agent/reservations/{id}/confirm</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Confirmer une réservation</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refuse()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POST /agent/reservations/{id}/refuse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Refuser une réservation</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cancel()</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PATCH /reservations/{id}/cancel</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Annuler une réservation</w:t>
            </w:r>
          </w:p>
        </w:tc>
      </w:tr>
    </w:tbl>
    <w:p w:rsidR="00841B69" w:rsidRDefault="00D42BD7">
      <w:pPr>
        <w:pStyle w:val="Titre3"/>
      </w:pPr>
      <w:r>
        <w:t>PromoController</w:t>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Méthode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Route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index()</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GET /admin/promos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Liste des codes promo</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store()</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POST /admin/promos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Créer un code promo</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update()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PUT /admin/promos/{id}</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Modifier un code promo</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toggleActive()</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PATCH /admin/promos/{id}/active</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Activer/désactiver</w:t>
            </w:r>
          </w:p>
        </w:tc>
      </w:tr>
      <w:tr w:rsidR="00841B69" w:rsidRPr="00D42BD7"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sendToSubscribers()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POST /admin/promos/{id}/send</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Envoyer par email aux abonnés</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destroy()</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DELETE /admin/promos/{id}</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Supprimer un code promo</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validateCode()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POST /promo/validate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Valider un code promo</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apply()</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POST /promo/apply</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Appliquer un code promo</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active()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GET /promos/active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Codes promo actifs</w:t>
            </w:r>
          </w:p>
        </w:tc>
      </w:tr>
    </w:tbl>
    <w:p w:rsidR="00841B69" w:rsidRDefault="00D42BD7">
      <w:pPr>
        <w:pStyle w:val="Titre3"/>
      </w:pPr>
      <w:r>
        <w:t>ParkingController</w:t>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Méthode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Route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index()</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GET /parkings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Liste des parkings</w:t>
            </w:r>
          </w:p>
        </w:tc>
      </w:tr>
      <w:tr w:rsidR="00841B69" w:rsidRPr="00D42BD7"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zones()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GET /parkings/{id}/zones</w:t>
            </w:r>
          </w:p>
        </w:tc>
        <w:tc>
          <w:tcPr>
            <w:tcW w:w="2880" w:type="dxa"/>
          </w:tcPr>
          <w:p w:rsidR="00841B69" w:rsidRPr="00D42BD7" w:rsidRDefault="00D42BD7">
            <w:pPr>
              <w:cnfStyle w:val="000000010000" w:firstRow="0" w:lastRow="0" w:firstColumn="0" w:lastColumn="0" w:oddVBand="0" w:evenVBand="0" w:oddHBand="0" w:evenHBand="1" w:firstRowFirstColumn="0" w:firstRowLastColumn="0" w:lastRowFirstColumn="0" w:lastRowLastColumn="0"/>
              <w:rPr>
                <w:lang w:val="fr-FR"/>
              </w:rPr>
            </w:pPr>
            <w:r w:rsidRPr="00D42BD7">
              <w:rPr>
                <w:sz w:val="18"/>
                <w:lang w:val="fr-FR"/>
              </w:rPr>
              <w:t>Zones et places d'un parking</w:t>
            </w:r>
          </w:p>
        </w:tc>
      </w:tr>
      <w:tr w:rsidR="00841B69" w:rsidRPr="00D42BD7"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agentSpots()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GET /agent/spots</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Places du parking de l'agent</w:t>
            </w:r>
          </w:p>
        </w:tc>
      </w:tr>
      <w:tr w:rsidR="00841B69" w:rsidRPr="00D42BD7"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updateSpot()</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PATCH /agent/spots/{id}</w:t>
            </w:r>
          </w:p>
        </w:tc>
        <w:tc>
          <w:tcPr>
            <w:tcW w:w="2880" w:type="dxa"/>
          </w:tcPr>
          <w:p w:rsidR="00841B69" w:rsidRPr="00D42BD7" w:rsidRDefault="00D42BD7">
            <w:pPr>
              <w:cnfStyle w:val="000000010000" w:firstRow="0" w:lastRow="0" w:firstColumn="0" w:lastColumn="0" w:oddVBand="0" w:evenVBand="0" w:oddHBand="0" w:evenHBand="1" w:firstRowFirstColumn="0" w:firstRowLastColumn="0" w:lastRowFirstColumn="0" w:lastRowLastColumn="0"/>
              <w:rPr>
                <w:lang w:val="fr-FR"/>
              </w:rPr>
            </w:pPr>
            <w:r w:rsidRPr="00D42BD7">
              <w:rPr>
                <w:sz w:val="18"/>
                <w:lang w:val="fr-FR"/>
              </w:rPr>
              <w:t>Modifier le statut d'une place</w:t>
            </w:r>
          </w:p>
        </w:tc>
      </w:tr>
      <w:tr w:rsidR="00841B69" w:rsidRPr="00D42BD7"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getAgentParking()</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GET /agent/parking</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Infos du parking de l'agent</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updateParking()</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PUT /agent/parking</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Modifier le parking</w:t>
            </w:r>
          </w:p>
        </w:tc>
      </w:tr>
    </w:tbl>
    <w:p w:rsidR="00841B69" w:rsidRDefault="00D42BD7">
      <w:pPr>
        <w:pStyle w:val="Titre3"/>
      </w:pPr>
      <w:r>
        <w:t>AdminController</w:t>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Méthode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Route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r>
      <w:tr w:rsidR="00841B69" w:rsidRPr="00D42BD7"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dashboardStats()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GET /admin/dashboard-stats</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Statistiques du tableau de bord</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parkings()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GET /admin/parkings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Gestion des parkings</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storeParking()</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POST /admin/parkings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Ajouter un parking</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updateParking()</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PUT /admin/parkings/{id}</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Modifier un parking</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destroyParking()</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DELETE /admin/parkings/{id}</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Supprimer un parking</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agents()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GET /admin/agents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Liste des agents</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storeAgent()</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POST /admin/agents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Ajouter un agent</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updateAgent()</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PUT /admin/agents/{id}</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Modifier un agent</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destroyAgent()</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DELETE /admin/agents/{id}</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Supprimer un agent</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reservations()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GET /admin/reservations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Toutes les réservations</w:t>
            </w:r>
          </w:p>
        </w:tc>
      </w:tr>
    </w:tbl>
    <w:p w:rsidR="00841B69" w:rsidRDefault="00D42BD7">
      <w:pPr>
        <w:pStyle w:val="Titre3"/>
      </w:pPr>
      <w:r>
        <w:t>UserController</w:t>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Méthode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Route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show()</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GET /profile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Profil de l'utilisateur</w:t>
            </w:r>
          </w:p>
        </w:tc>
      </w:tr>
      <w:tr w:rsidR="00841B69" w:rsidRPr="00D42BD7"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update()</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PUT /profile</w:t>
            </w:r>
          </w:p>
        </w:tc>
        <w:tc>
          <w:tcPr>
            <w:tcW w:w="2880" w:type="dxa"/>
          </w:tcPr>
          <w:p w:rsidR="00841B69" w:rsidRPr="00D42BD7" w:rsidRDefault="00D42BD7">
            <w:pPr>
              <w:cnfStyle w:val="000000010000" w:firstRow="0" w:lastRow="0" w:firstColumn="0" w:lastColumn="0" w:oddVBand="0" w:evenVBand="0" w:oddHBand="0" w:evenHBand="1" w:firstRowFirstColumn="0" w:firstRowLastColumn="0" w:lastRowFirstColumn="0" w:lastRowLastColumn="0"/>
              <w:rPr>
                <w:lang w:val="fr-FR"/>
              </w:rPr>
            </w:pPr>
            <w:r w:rsidRPr="00D42BD7">
              <w:rPr>
                <w:sz w:val="18"/>
                <w:lang w:val="fr-FR"/>
              </w:rPr>
              <w:t>Mettre à jour le profil</w:t>
            </w:r>
          </w:p>
        </w:tc>
      </w:tr>
    </w:tbl>
    <w:p w:rsidR="00841B69" w:rsidRPr="00D42BD7" w:rsidRDefault="00D42BD7">
      <w:pPr>
        <w:pStyle w:val="Titre2"/>
        <w:rPr>
          <w:lang w:val="fr-FR"/>
        </w:rPr>
      </w:pPr>
      <w:r w:rsidRPr="00D42BD7">
        <w:rPr>
          <w:lang w:val="fr-FR"/>
        </w:rPr>
        <w:t>Middleware</w:t>
      </w:r>
    </w:p>
    <w:p w:rsidR="00841B69" w:rsidRPr="00D42BD7" w:rsidRDefault="00D42BD7">
      <w:pPr>
        <w:rPr>
          <w:lang w:val="fr-FR"/>
        </w:rPr>
      </w:pPr>
      <w:r w:rsidRPr="00D42BD7">
        <w:rPr>
          <w:lang w:val="fr-FR"/>
        </w:rPr>
        <w:t>Le middleware EnsureAdmin vérifie que l'utilisateur authentifié a le rôle "admin". Il est appliqué à toutes les routes préfixées par /admin. Si l'utilisateur n'est pas admin, une réponse JSON 403 est renvoyée avec le message "Accès refusé. Rôle administrateur requis."</w:t>
      </w:r>
    </w:p>
    <w:p w:rsidR="00841B69" w:rsidRPr="00D42BD7" w:rsidRDefault="00D42BD7">
      <w:pPr>
        <w:pStyle w:val="Titre2"/>
        <w:rPr>
          <w:lang w:val="fr-FR"/>
        </w:rPr>
      </w:pPr>
      <w:r w:rsidRPr="00D42BD7">
        <w:rPr>
          <w:lang w:val="fr-FR"/>
        </w:rPr>
        <w:t>Emails transactionnels</w:t>
      </w:r>
    </w:p>
    <w:p w:rsidR="00841B69" w:rsidRPr="00D42BD7" w:rsidRDefault="00D42BD7">
      <w:pPr>
        <w:rPr>
          <w:lang w:val="fr-FR"/>
        </w:rPr>
      </w:pPr>
      <w:r w:rsidRPr="00D42BD7">
        <w:rPr>
          <w:lang w:val="fr-FR"/>
        </w:rPr>
        <w:t>Trois classes Mailable gèrent les envois d'emails :</w:t>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Classe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Destinataire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Déclencheur</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WelcomeNewsletter</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Nouvel inscrit newsletter</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Soumission du formulaire footer</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ReservationConfirmed</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Client</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Confirmation de réservation</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PromoCodeEmail</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Abonnés newsletter</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Envoi manuel depuis l'admin</w:t>
            </w:r>
          </w:p>
        </w:tc>
      </w:tr>
    </w:tbl>
    <w:p w:rsidR="00841B69" w:rsidRDefault="00D42BD7">
      <w:pPr>
        <w:pStyle w:val="Titre1"/>
      </w:pPr>
      <w:r>
        <w:t>Implémentation du Frontend (React 19)</w:t>
      </w:r>
    </w:p>
    <w:p w:rsidR="00841B69" w:rsidRDefault="00D42BD7">
      <w:pPr>
        <w:pStyle w:val="Titre2"/>
      </w:pPr>
      <w:r>
        <w:t>Structure des composants</w:t>
      </w:r>
    </w:p>
    <w:p w:rsidR="00841B69" w:rsidRPr="00D42BD7" w:rsidRDefault="00D42BD7">
      <w:pPr>
        <w:rPr>
          <w:lang w:val="fr-FR"/>
        </w:rPr>
      </w:pPr>
      <w:r w:rsidRPr="00D42BD7">
        <w:rPr>
          <w:lang w:val="fr-FR"/>
        </w:rPr>
        <w:t>Le frontend est une application monopage (SPA) développée avec React 19 et Vite 7. La navigation est gérée par un état React (pas de routeur externe).</w:t>
      </w:r>
    </w:p>
    <w:p w:rsidR="00841B69" w:rsidRDefault="00D42BD7">
      <w:pPr>
        <w:pStyle w:val="Titre2"/>
      </w:pPr>
      <w:r>
        <w:t>Composants principaux</w:t>
      </w:r>
    </w:p>
    <w:tbl>
      <w:tblPr>
        <w:tblStyle w:val="Grilleclaire-Accent1"/>
        <w:tblW w:w="0" w:type="auto"/>
        <w:jc w:val="center"/>
        <w:tblLook w:val="04A0" w:firstRow="1" w:lastRow="0" w:firstColumn="1" w:lastColumn="0" w:noHBand="0" w:noVBand="1"/>
      </w:tblPr>
      <w:tblGrid>
        <w:gridCol w:w="2880"/>
        <w:gridCol w:w="2880"/>
        <w:gridCol w:w="2880"/>
      </w:tblGrid>
      <w:tr w:rsidR="00841B69" w:rsidTr="00841B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pPr>
              <w:jc w:val="center"/>
            </w:pPr>
            <w:r>
              <w:rPr>
                <w:sz w:val="18"/>
              </w:rPr>
              <w:t>Composant</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Rôle</w:t>
            </w:r>
          </w:p>
        </w:tc>
        <w:tc>
          <w:tcPr>
            <w:tcW w:w="2880" w:type="dxa"/>
          </w:tcPr>
          <w:p w:rsidR="00841B69" w:rsidRDefault="00D42BD7">
            <w:pPr>
              <w:jc w:val="center"/>
              <w:cnfStyle w:val="100000000000" w:firstRow="1" w:lastRow="0" w:firstColumn="0" w:lastColumn="0" w:oddVBand="0" w:evenVBand="0" w:oddHBand="0" w:evenHBand="0" w:firstRowFirstColumn="0" w:firstRowLastColumn="0" w:lastRowFirstColumn="0" w:lastRowLastColumn="0"/>
            </w:pPr>
            <w:r>
              <w:rPr>
                <w:sz w:val="18"/>
              </w:rPr>
              <w:t>Lignes</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App.jsx</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Point d'entrée, routing par état, héros, cartographie</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~500</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ClientDashboard.jsx</w:t>
            </w:r>
          </w:p>
        </w:tc>
        <w:tc>
          <w:tcPr>
            <w:tcW w:w="2880" w:type="dxa"/>
          </w:tcPr>
          <w:p w:rsidR="00841B69" w:rsidRPr="00D42BD7" w:rsidRDefault="00D42BD7">
            <w:pPr>
              <w:cnfStyle w:val="000000010000" w:firstRow="0" w:lastRow="0" w:firstColumn="0" w:lastColumn="0" w:oddVBand="0" w:evenVBand="0" w:oddHBand="0" w:evenHBand="1" w:firstRowFirstColumn="0" w:firstRowLastColumn="0" w:lastRowFirstColumn="0" w:lastRowLastColumn="0"/>
              <w:rPr>
                <w:lang w:val="fr-FR"/>
              </w:rPr>
            </w:pPr>
            <w:r w:rsidRPr="00D42BD7">
              <w:rPr>
                <w:sz w:val="18"/>
                <w:lang w:val="fr-FR"/>
              </w:rPr>
              <w:t>Dashboard client : réservation, véhicules, profil, paiement</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~1500</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AgentPage.jsx</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Dashboard agent : places, réservations, paramètres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~900</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AdminPage.jsx</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Dashboard admin : parkings, agents, promos, stats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~1200</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Login.jsx</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Page de connexion client/agent</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~200</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AdminLogin.jsx</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Page de connexion administrateur</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~100</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inscription.jsx</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Page d'inscription client/agent</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~500</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Header.jsx</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Barre de navigation principale</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~100</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Footer.jsx</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Pied de page avec newsletter</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~80</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ParkingResults.jsx</w:t>
            </w:r>
          </w:p>
        </w:tc>
        <w:tc>
          <w:tcPr>
            <w:tcW w:w="2880" w:type="dxa"/>
          </w:tcPr>
          <w:p w:rsidR="00841B69" w:rsidRPr="00D42BD7" w:rsidRDefault="00D42BD7">
            <w:pPr>
              <w:cnfStyle w:val="000000010000" w:firstRow="0" w:lastRow="0" w:firstColumn="0" w:lastColumn="0" w:oddVBand="0" w:evenVBand="0" w:oddHBand="0" w:evenHBand="1" w:firstRowFirstColumn="0" w:firstRowLastColumn="0" w:lastRowFirstColumn="0" w:lastRowLastColumn="0"/>
              <w:rPr>
                <w:lang w:val="fr-FR"/>
              </w:rPr>
            </w:pPr>
            <w:r w:rsidRPr="00D42BD7">
              <w:rPr>
                <w:sz w:val="18"/>
                <w:lang w:val="fr-FR"/>
              </w:rPr>
              <w:t>Résultats de recherche de parkings</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~168</w:t>
            </w:r>
          </w:p>
        </w:tc>
      </w:tr>
      <w:tr w:rsidR="00841B69" w:rsidTr="00841B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NearbyMap.jsx</w:t>
            </w:r>
          </w:p>
        </w:tc>
        <w:tc>
          <w:tcPr>
            <w:tcW w:w="2880" w:type="dxa"/>
          </w:tcPr>
          <w:p w:rsidR="00841B69" w:rsidRPr="00D42BD7" w:rsidRDefault="00D42BD7">
            <w:pPr>
              <w:cnfStyle w:val="000000100000" w:firstRow="0" w:lastRow="0" w:firstColumn="0" w:lastColumn="0" w:oddVBand="0" w:evenVBand="0" w:oddHBand="1" w:evenHBand="0" w:firstRowFirstColumn="0" w:firstRowLastColumn="0" w:lastRowFirstColumn="0" w:lastRowLastColumn="0"/>
              <w:rPr>
                <w:lang w:val="fr-FR"/>
              </w:rPr>
            </w:pPr>
            <w:r w:rsidRPr="00D42BD7">
              <w:rPr>
                <w:sz w:val="18"/>
                <w:lang w:val="fr-FR"/>
              </w:rPr>
              <w:t>Carte interactive des parkings proches</w:t>
            </w:r>
          </w:p>
        </w:tc>
        <w:tc>
          <w:tcPr>
            <w:tcW w:w="2880" w:type="dxa"/>
          </w:tcPr>
          <w:p w:rsidR="00841B69" w:rsidRDefault="00D42BD7">
            <w:pPr>
              <w:cnfStyle w:val="000000100000" w:firstRow="0" w:lastRow="0" w:firstColumn="0" w:lastColumn="0" w:oddVBand="0" w:evenVBand="0" w:oddHBand="1" w:evenHBand="0" w:firstRowFirstColumn="0" w:firstRowLastColumn="0" w:lastRowFirstColumn="0" w:lastRowLastColumn="0"/>
            </w:pPr>
            <w:r>
              <w:rPr>
                <w:sz w:val="18"/>
              </w:rPr>
              <w:t>~200</w:t>
            </w:r>
          </w:p>
        </w:tc>
      </w:tr>
      <w:tr w:rsidR="00841B69" w:rsidTr="00841B6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841B69" w:rsidRDefault="00D42BD7">
            <w:r>
              <w:rPr>
                <w:sz w:val="18"/>
              </w:rPr>
              <w:t>Map.jsx</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Composant Leaflet réutilisable</w:t>
            </w:r>
          </w:p>
        </w:tc>
        <w:tc>
          <w:tcPr>
            <w:tcW w:w="2880" w:type="dxa"/>
          </w:tcPr>
          <w:p w:rsidR="00841B69" w:rsidRDefault="00D42BD7">
            <w:pPr>
              <w:cnfStyle w:val="000000010000" w:firstRow="0" w:lastRow="0" w:firstColumn="0" w:lastColumn="0" w:oddVBand="0" w:evenVBand="0" w:oddHBand="0" w:evenHBand="1" w:firstRowFirstColumn="0" w:firstRowLastColumn="0" w:lastRowFirstColumn="0" w:lastRowLastColumn="0"/>
            </w:pPr>
            <w:r>
              <w:rPr>
                <w:sz w:val="18"/>
              </w:rPr>
              <w:t>~100</w:t>
            </w:r>
          </w:p>
        </w:tc>
      </w:tr>
    </w:tbl>
    <w:p w:rsidR="00841B69" w:rsidRDefault="00D42BD7">
      <w:pPr>
        <w:pStyle w:val="Titre2"/>
      </w:pPr>
      <w:r>
        <w:t>Fonctionnalités côté client</w:t>
      </w:r>
    </w:p>
    <w:p w:rsidR="00841B69" w:rsidRDefault="00D42BD7">
      <w:pPr>
        <w:pStyle w:val="Titre3"/>
      </w:pPr>
      <w:r>
        <w:t>Dashboard client</w:t>
      </w:r>
    </w:p>
    <w:p w:rsidR="00841B69" w:rsidRPr="00D42BD7" w:rsidRDefault="00D42BD7">
      <w:pPr>
        <w:pStyle w:val="Listepuces"/>
        <w:ind w:left="850"/>
        <w:rPr>
          <w:lang w:val="fr-FR"/>
        </w:rPr>
      </w:pPr>
      <w:r w:rsidRPr="00D42BD7">
        <w:rPr>
          <w:lang w:val="fr-FR"/>
        </w:rPr>
        <w:t>Réservation : sélection ville/parking/date/zone/place avec récapitulatif en temps réel</w:t>
      </w:r>
    </w:p>
    <w:p w:rsidR="00841B69" w:rsidRPr="00D42BD7" w:rsidRDefault="00D42BD7">
      <w:pPr>
        <w:pStyle w:val="Listepuces"/>
        <w:ind w:left="850"/>
        <w:rPr>
          <w:lang w:val="fr-FR"/>
        </w:rPr>
      </w:pPr>
      <w:r w:rsidRPr="00D42BD7">
        <w:rPr>
          <w:lang w:val="fr-FR"/>
        </w:rPr>
        <w:t>Géolocalisation : détection automatique des parkings à proximité</w:t>
      </w:r>
    </w:p>
    <w:p w:rsidR="00841B69" w:rsidRPr="00D42BD7" w:rsidRDefault="00D42BD7">
      <w:pPr>
        <w:pStyle w:val="Listepuces"/>
        <w:ind w:left="850"/>
        <w:rPr>
          <w:lang w:val="fr-FR"/>
        </w:rPr>
      </w:pPr>
      <w:r w:rsidRPr="00D42BD7">
        <w:rPr>
          <w:lang w:val="fr-FR"/>
        </w:rPr>
        <w:t>Véhicules : ajout, modification, suppression avec interface modale</w:t>
      </w:r>
    </w:p>
    <w:p w:rsidR="00841B69" w:rsidRPr="00D42BD7" w:rsidRDefault="00D42BD7">
      <w:pPr>
        <w:pStyle w:val="Listepuces"/>
        <w:ind w:left="850"/>
        <w:rPr>
          <w:lang w:val="fr-FR"/>
        </w:rPr>
      </w:pPr>
      <w:r w:rsidRPr="00D42BD7">
        <w:rPr>
          <w:lang w:val="fr-FR"/>
        </w:rPr>
        <w:t>Codes promo : validation et application avec calcul instantané de la réduction</w:t>
      </w:r>
    </w:p>
    <w:p w:rsidR="00841B69" w:rsidRPr="00D42BD7" w:rsidRDefault="00D42BD7">
      <w:pPr>
        <w:pStyle w:val="Listepuces"/>
        <w:ind w:left="850"/>
        <w:rPr>
          <w:lang w:val="fr-FR"/>
        </w:rPr>
      </w:pPr>
      <w:r w:rsidRPr="00D42BD7">
        <w:rPr>
          <w:lang w:val="fr-FR"/>
        </w:rPr>
        <w:t>Profil : consultation et modification des informations personnelles</w:t>
      </w:r>
    </w:p>
    <w:p w:rsidR="00841B69" w:rsidRPr="00D42BD7" w:rsidRDefault="00D42BD7">
      <w:pPr>
        <w:pStyle w:val="Listepuces"/>
        <w:ind w:left="850"/>
        <w:rPr>
          <w:lang w:val="fr-FR"/>
        </w:rPr>
      </w:pPr>
      <w:r w:rsidRPr="00D42BD7">
        <w:rPr>
          <w:lang w:val="fr-FR"/>
        </w:rPr>
        <w:t>QR code : génération et téléchargement du code d'accès pour chaque réservation</w:t>
      </w:r>
    </w:p>
    <w:p w:rsidR="00841B69" w:rsidRDefault="00D42BD7">
      <w:pPr>
        <w:pStyle w:val="Titre3"/>
      </w:pPr>
      <w:r>
        <w:t>Dashboard agent</w:t>
      </w:r>
    </w:p>
    <w:p w:rsidR="00841B69" w:rsidRPr="00D42BD7" w:rsidRDefault="00D42BD7">
      <w:pPr>
        <w:pStyle w:val="Listepuces"/>
        <w:ind w:left="850"/>
        <w:rPr>
          <w:lang w:val="fr-FR"/>
        </w:rPr>
      </w:pPr>
      <w:r w:rsidRPr="00D42BD7">
        <w:rPr>
          <w:lang w:val="fr-FR"/>
        </w:rPr>
        <w:t>Vue d'ensemble : statistiques en temps réel (places libres, réservations du jour)</w:t>
      </w:r>
    </w:p>
    <w:p w:rsidR="00841B69" w:rsidRPr="00D42BD7" w:rsidRDefault="00D42BD7">
      <w:pPr>
        <w:pStyle w:val="Listepuces"/>
        <w:ind w:left="850"/>
        <w:rPr>
          <w:lang w:val="fr-FR"/>
        </w:rPr>
      </w:pPr>
      <w:r w:rsidRPr="00D42BD7">
        <w:rPr>
          <w:lang w:val="fr-FR"/>
        </w:rPr>
        <w:t>Gestion des places : grille interactive avec changement de statut par clic</w:t>
      </w:r>
    </w:p>
    <w:p w:rsidR="00841B69" w:rsidRPr="00D42BD7" w:rsidRDefault="00D42BD7">
      <w:pPr>
        <w:pStyle w:val="Listepuces"/>
        <w:ind w:left="850"/>
        <w:rPr>
          <w:lang w:val="fr-FR"/>
        </w:rPr>
      </w:pPr>
      <w:r w:rsidRPr="00D42BD7">
        <w:rPr>
          <w:lang w:val="fr-FR"/>
        </w:rPr>
        <w:t>Réservations : liste avec actions de confirmation/refus</w:t>
      </w:r>
    </w:p>
    <w:p w:rsidR="00841B69" w:rsidRPr="00D42BD7" w:rsidRDefault="00D42BD7">
      <w:pPr>
        <w:pStyle w:val="Listepuces"/>
        <w:ind w:left="850"/>
        <w:rPr>
          <w:lang w:val="fr-FR"/>
        </w:rPr>
      </w:pPr>
      <w:r w:rsidRPr="00D42BD7">
        <w:rPr>
          <w:lang w:val="fr-FR"/>
        </w:rPr>
        <w:t>Paramètres : modification des informations du parking</w:t>
      </w:r>
    </w:p>
    <w:p w:rsidR="00841B69" w:rsidRDefault="00D42BD7">
      <w:pPr>
        <w:pStyle w:val="Titre3"/>
      </w:pPr>
      <w:r>
        <w:t>Dashboard admin</w:t>
      </w:r>
    </w:p>
    <w:p w:rsidR="00841B69" w:rsidRPr="00D42BD7" w:rsidRDefault="00D42BD7">
      <w:pPr>
        <w:pStyle w:val="Listepuces"/>
        <w:ind w:left="850"/>
        <w:rPr>
          <w:lang w:val="fr-FR"/>
        </w:rPr>
      </w:pPr>
      <w:r w:rsidRPr="00D42BD7">
        <w:rPr>
          <w:lang w:val="fr-FR"/>
        </w:rPr>
        <w:t>Statistiques : revenus, taux d'occupation, parkings actifs, agents</w:t>
      </w:r>
    </w:p>
    <w:p w:rsidR="00841B69" w:rsidRPr="00D42BD7" w:rsidRDefault="00D42BD7">
      <w:pPr>
        <w:pStyle w:val="Listepuces"/>
        <w:ind w:left="850"/>
        <w:rPr>
          <w:lang w:val="fr-FR"/>
        </w:rPr>
      </w:pPr>
      <w:r w:rsidRPr="00D42BD7">
        <w:rPr>
          <w:lang w:val="fr-FR"/>
        </w:rPr>
        <w:t>Gestion des parkings : CRUD complet avec formulaire</w:t>
      </w:r>
    </w:p>
    <w:p w:rsidR="00841B69" w:rsidRPr="00D42BD7" w:rsidRDefault="00D42BD7">
      <w:pPr>
        <w:pStyle w:val="Listepuces"/>
        <w:ind w:left="850"/>
        <w:rPr>
          <w:lang w:val="fr-FR"/>
        </w:rPr>
      </w:pPr>
      <w:r w:rsidRPr="00D42BD7">
        <w:rPr>
          <w:lang w:val="fr-FR"/>
        </w:rPr>
        <w:t>Gestion des agents : création, modification, suppression</w:t>
      </w:r>
    </w:p>
    <w:p w:rsidR="00841B69" w:rsidRPr="00D42BD7" w:rsidRDefault="00D42BD7">
      <w:pPr>
        <w:pStyle w:val="Listepuces"/>
        <w:ind w:left="850"/>
        <w:rPr>
          <w:lang w:val="fr-FR"/>
        </w:rPr>
      </w:pPr>
      <w:r w:rsidRPr="00D42BD7">
        <w:rPr>
          <w:lang w:val="fr-FR"/>
        </w:rPr>
        <w:t>Codes promo : création, activation/désactivation, envoi par email aux abonnés</w:t>
      </w:r>
    </w:p>
    <w:p w:rsidR="00841B69" w:rsidRPr="00D42BD7" w:rsidRDefault="00D42BD7">
      <w:pPr>
        <w:pStyle w:val="Listepuces"/>
        <w:ind w:left="850"/>
        <w:rPr>
          <w:lang w:val="fr-FR"/>
        </w:rPr>
      </w:pPr>
      <w:r w:rsidRPr="00D42BD7">
        <w:rPr>
          <w:lang w:val="fr-FR"/>
        </w:rPr>
        <w:t>Réservations : vue d'ensemble avec changement de statut</w:t>
      </w:r>
    </w:p>
    <w:p w:rsidR="00841B69" w:rsidRPr="00D42BD7" w:rsidRDefault="00D42BD7">
      <w:pPr>
        <w:pStyle w:val="Titre1"/>
        <w:rPr>
          <w:lang w:val="fr-FR"/>
        </w:rPr>
      </w:pPr>
      <w:r w:rsidRPr="00D42BD7">
        <w:rPr>
          <w:lang w:val="fr-FR"/>
        </w:rPr>
        <w:t>Fonctionnalités détaillées</w:t>
      </w:r>
    </w:p>
    <w:p w:rsidR="00841B69" w:rsidRPr="00D42BD7" w:rsidRDefault="00D42BD7">
      <w:pPr>
        <w:pStyle w:val="Titre2"/>
        <w:rPr>
          <w:lang w:val="fr-FR"/>
        </w:rPr>
      </w:pPr>
      <w:r w:rsidRPr="00D42BD7">
        <w:rPr>
          <w:lang w:val="fr-FR"/>
        </w:rPr>
        <w:t>Authentification et gestion des rôles</w:t>
      </w:r>
    </w:p>
    <w:p w:rsidR="00841B69" w:rsidRPr="00D42BD7" w:rsidRDefault="00D42BD7">
      <w:pPr>
        <w:rPr>
          <w:lang w:val="fr-FR"/>
        </w:rPr>
      </w:pPr>
      <w:r w:rsidRPr="00D42BD7">
        <w:rPr>
          <w:lang w:val="fr-FR"/>
        </w:rPr>
        <w:t>Le système d'authentification repose sur Laravel Sanctum avec des tokens stockés côté client. Trois rôles sont définis : client, agent et admin. Chaque rôle donne accès à des fonctionnalités spécifiques. Lors de l'inscription d'un agent, un parking complet avec 4 zones et jusqu'à 48 places est automatiquement créé.</w:t>
      </w:r>
    </w:p>
    <w:p w:rsidR="00841B69" w:rsidRPr="00D42BD7" w:rsidRDefault="00D42BD7">
      <w:pPr>
        <w:pStyle w:val="Titre2"/>
        <w:rPr>
          <w:lang w:val="fr-FR"/>
        </w:rPr>
      </w:pPr>
      <w:r w:rsidRPr="00D42BD7">
        <w:rPr>
          <w:lang w:val="fr-FR"/>
        </w:rPr>
        <w:t>Système de réservation</w:t>
      </w:r>
    </w:p>
    <w:p w:rsidR="00841B69" w:rsidRPr="00D42BD7" w:rsidRDefault="00D42BD7">
      <w:pPr>
        <w:rPr>
          <w:lang w:val="fr-FR"/>
        </w:rPr>
      </w:pPr>
      <w:r w:rsidRPr="00D42BD7">
        <w:rPr>
          <w:lang w:val="fr-FR"/>
        </w:rPr>
        <w:t>Le cœur du projet est le système de réservation. Le client sélectionne un parking dans une ville, choisit une place sur le plan interactif, définit la durée et confirme. Un email de confirmation avec un QR code unique est envoyé. L'agent peut ensuite confirmer ou refuser la réservation depuis son espace. Le client peut annuler gratuitement jusqu'à 30 minutes avant l'heure d'entrée.</w:t>
      </w:r>
    </w:p>
    <w:p w:rsidR="00841B69" w:rsidRPr="00D42BD7" w:rsidRDefault="00D42BD7">
      <w:pPr>
        <w:pStyle w:val="Titre2"/>
        <w:rPr>
          <w:lang w:val="fr-FR"/>
        </w:rPr>
      </w:pPr>
      <w:r w:rsidRPr="00D42BD7">
        <w:rPr>
          <w:lang w:val="fr-FR"/>
        </w:rPr>
        <w:t>Gestion des véhicules</w:t>
      </w:r>
    </w:p>
    <w:p w:rsidR="00841B69" w:rsidRPr="00D42BD7" w:rsidRDefault="00D42BD7">
      <w:pPr>
        <w:rPr>
          <w:lang w:val="fr-FR"/>
        </w:rPr>
      </w:pPr>
      <w:r w:rsidRPr="00D42BD7">
        <w:rPr>
          <w:lang w:val="fr-FR"/>
        </w:rPr>
        <w:t>Chaque client peut enregistrer plusieurs véhicules (plaque, marque, modèle, couleur, type). Ces véhicules sont associés aux réservations. Une interface modale permet l'ajout, la modification et la suppression.</w:t>
      </w:r>
    </w:p>
    <w:p w:rsidR="00841B69" w:rsidRPr="00D42BD7" w:rsidRDefault="00D42BD7">
      <w:pPr>
        <w:pStyle w:val="Titre2"/>
        <w:rPr>
          <w:lang w:val="fr-FR"/>
        </w:rPr>
      </w:pPr>
      <w:r w:rsidRPr="00D42BD7">
        <w:rPr>
          <w:lang w:val="fr-FR"/>
        </w:rPr>
        <w:t>Codes promotionnels</w:t>
      </w:r>
    </w:p>
    <w:p w:rsidR="00841B69" w:rsidRPr="00D42BD7" w:rsidRDefault="00D42BD7">
      <w:pPr>
        <w:rPr>
          <w:lang w:val="fr-FR"/>
        </w:rPr>
      </w:pPr>
      <w:r w:rsidRPr="00D42BD7">
        <w:rPr>
          <w:lang w:val="fr-FR"/>
        </w:rPr>
        <w:t>Les administrateurs peuvent créer des codes promo (pourcentage ou montant fixe) avec une date d'expiration et un nombre d'utilisations maximum. Un bouton "Envoyer" permet d'envoyer le code par email à tous les abonnés de la newsletter. Les clients peuvent appliquer un code promo dans le récapitulatif de leur réservation.</w:t>
      </w:r>
    </w:p>
    <w:p w:rsidR="00841B69" w:rsidRPr="00D42BD7" w:rsidRDefault="00D42BD7">
      <w:pPr>
        <w:pStyle w:val="Titre2"/>
        <w:rPr>
          <w:lang w:val="fr-FR"/>
        </w:rPr>
      </w:pPr>
      <w:r w:rsidRPr="00D42BD7">
        <w:rPr>
          <w:lang w:val="fr-FR"/>
        </w:rPr>
        <w:t>Newsletter</w:t>
      </w:r>
    </w:p>
    <w:p w:rsidR="00841B69" w:rsidRPr="00D42BD7" w:rsidRDefault="00D42BD7">
      <w:pPr>
        <w:rPr>
          <w:lang w:val="fr-FR"/>
        </w:rPr>
      </w:pPr>
      <w:r w:rsidRPr="00D42BD7">
        <w:rPr>
          <w:lang w:val="fr-FR"/>
        </w:rPr>
        <w:t>Le pied de page contient un champ d'inscription à la newsletter. L'email est sauvegardé en base de données et un email de bienvenue est envoyé. Les administrateurs peuvent envoyer des codes promo à tous les abonnés en un clic.</w:t>
      </w:r>
    </w:p>
    <w:p w:rsidR="00841B69" w:rsidRPr="00D42BD7" w:rsidRDefault="00D42BD7">
      <w:pPr>
        <w:pStyle w:val="Titre2"/>
        <w:rPr>
          <w:lang w:val="fr-FR"/>
        </w:rPr>
      </w:pPr>
      <w:r w:rsidRPr="00D42BD7">
        <w:rPr>
          <w:lang w:val="fr-FR"/>
        </w:rPr>
        <w:t>Cartographie et géolocalisation</w:t>
      </w:r>
    </w:p>
    <w:p w:rsidR="00841B69" w:rsidRPr="00D42BD7" w:rsidRDefault="00D42BD7">
      <w:pPr>
        <w:rPr>
          <w:lang w:val="fr-FR"/>
        </w:rPr>
      </w:pPr>
      <w:r w:rsidRPr="00D42BD7">
        <w:rPr>
          <w:lang w:val="fr-FR"/>
        </w:rPr>
        <w:t>Le projet intègre Leaflet pour l'affichage de cartes interactives. Les clients peuvent visualiser les parkings sur une carte, utiliser la géolocalisation pour trouver les parkings à proximité, et voir les distances calculées via la formule de Haversine.</w:t>
      </w:r>
    </w:p>
    <w:p w:rsidR="00841B69" w:rsidRDefault="00D42BD7">
      <w:pPr>
        <w:pStyle w:val="Titre1"/>
      </w:pPr>
      <w:r>
        <w:t>Manuel d'utilisation</w:t>
      </w:r>
    </w:p>
    <w:p w:rsidR="00841B69" w:rsidRDefault="00D42BD7">
      <w:pPr>
        <w:pStyle w:val="Titre2"/>
      </w:pPr>
      <w:r>
        <w:t>Pour le client</w:t>
      </w:r>
    </w:p>
    <w:p w:rsidR="00841B69" w:rsidRPr="00D42BD7" w:rsidRDefault="00D42BD7">
      <w:pPr>
        <w:pStyle w:val="Listepuces"/>
        <w:ind w:left="850"/>
        <w:rPr>
          <w:lang w:val="fr-FR"/>
        </w:rPr>
      </w:pPr>
      <w:r w:rsidRPr="00D42BD7">
        <w:rPr>
          <w:lang w:val="fr-FR"/>
        </w:rPr>
        <w:t>1. Créez un compte via le formulaire d'inscription</w:t>
      </w:r>
    </w:p>
    <w:p w:rsidR="00841B69" w:rsidRPr="00D42BD7" w:rsidRDefault="00D42BD7">
      <w:pPr>
        <w:pStyle w:val="Listepuces"/>
        <w:ind w:left="850"/>
        <w:rPr>
          <w:lang w:val="fr-FR"/>
        </w:rPr>
      </w:pPr>
      <w:r w:rsidRPr="00D42BD7">
        <w:rPr>
          <w:lang w:val="fr-FR"/>
        </w:rPr>
        <w:t>2. Connectez-vous avec votre email et mot de passe</w:t>
      </w:r>
    </w:p>
    <w:p w:rsidR="00841B69" w:rsidRPr="00D42BD7" w:rsidRDefault="00D42BD7">
      <w:pPr>
        <w:pStyle w:val="Listepuces"/>
        <w:ind w:left="850"/>
        <w:rPr>
          <w:lang w:val="fr-FR"/>
        </w:rPr>
      </w:pPr>
      <w:r w:rsidRPr="00D42BD7">
        <w:rPr>
          <w:lang w:val="fr-FR"/>
        </w:rPr>
        <w:t>3. Ajoutez un ou plusieurs véhicules dans "Mes Véhicules"</w:t>
      </w:r>
    </w:p>
    <w:p w:rsidR="00841B69" w:rsidRPr="00D42BD7" w:rsidRDefault="00D42BD7">
      <w:pPr>
        <w:pStyle w:val="Listepuces"/>
        <w:ind w:left="850"/>
        <w:rPr>
          <w:lang w:val="fr-FR"/>
        </w:rPr>
      </w:pPr>
      <w:r w:rsidRPr="00D42BD7">
        <w:rPr>
          <w:lang w:val="fr-FR"/>
        </w:rPr>
        <w:t>4. Allez dans "Réserver une place" et choisissez votre ville</w:t>
      </w:r>
    </w:p>
    <w:p w:rsidR="00841B69" w:rsidRPr="00D42BD7" w:rsidRDefault="00D42BD7">
      <w:pPr>
        <w:pStyle w:val="Listepuces"/>
        <w:ind w:left="850"/>
        <w:rPr>
          <w:lang w:val="fr-FR"/>
        </w:rPr>
      </w:pPr>
      <w:r w:rsidRPr="00D42BD7">
        <w:rPr>
          <w:lang w:val="fr-FR"/>
        </w:rPr>
        <w:t>5. Sélectionnez un parking et une place disponible</w:t>
      </w:r>
    </w:p>
    <w:p w:rsidR="00841B69" w:rsidRPr="00D42BD7" w:rsidRDefault="00D42BD7">
      <w:pPr>
        <w:pStyle w:val="Listepuces"/>
        <w:ind w:left="850"/>
        <w:rPr>
          <w:lang w:val="fr-FR"/>
        </w:rPr>
      </w:pPr>
      <w:r w:rsidRPr="00D42BD7">
        <w:rPr>
          <w:lang w:val="fr-FR"/>
        </w:rPr>
        <w:t>6. Appliquez un code promo si vous en avez un</w:t>
      </w:r>
    </w:p>
    <w:p w:rsidR="00841B69" w:rsidRPr="00D42BD7" w:rsidRDefault="00D42BD7">
      <w:pPr>
        <w:pStyle w:val="Listepuces"/>
        <w:ind w:left="850"/>
        <w:rPr>
          <w:lang w:val="fr-FR"/>
        </w:rPr>
      </w:pPr>
      <w:r w:rsidRPr="00D42BD7">
        <w:rPr>
          <w:lang w:val="fr-FR"/>
        </w:rPr>
        <w:t>7. Confirmez la réservation et téléchargez votre QR code</w:t>
      </w:r>
    </w:p>
    <w:p w:rsidR="00841B69" w:rsidRPr="00D42BD7" w:rsidRDefault="00D42BD7">
      <w:pPr>
        <w:pStyle w:val="Listepuces"/>
        <w:ind w:left="850"/>
        <w:rPr>
          <w:lang w:val="fr-FR"/>
        </w:rPr>
      </w:pPr>
      <w:r w:rsidRPr="00D42BD7">
        <w:rPr>
          <w:lang w:val="fr-FR"/>
        </w:rPr>
        <w:t>8. Présentez le QR code à l'entrée du parking</w:t>
      </w:r>
    </w:p>
    <w:p w:rsidR="00841B69" w:rsidRDefault="00D42BD7">
      <w:pPr>
        <w:pStyle w:val="Titre2"/>
      </w:pPr>
      <w:r>
        <w:t>Pour l'agent</w:t>
      </w:r>
    </w:p>
    <w:p w:rsidR="00841B69" w:rsidRPr="00D42BD7" w:rsidRDefault="00D42BD7">
      <w:pPr>
        <w:pStyle w:val="Listepuces"/>
        <w:ind w:left="850"/>
        <w:rPr>
          <w:lang w:val="fr-FR"/>
        </w:rPr>
      </w:pPr>
      <w:r w:rsidRPr="00D42BD7">
        <w:rPr>
          <w:lang w:val="fr-FR"/>
        </w:rPr>
        <w:t>1. Créez un compte agent via l'inscription</w:t>
      </w:r>
    </w:p>
    <w:p w:rsidR="00841B69" w:rsidRDefault="00D42BD7">
      <w:pPr>
        <w:pStyle w:val="Listepuces"/>
        <w:ind w:left="850"/>
      </w:pPr>
      <w:r>
        <w:t>2. Connectez-vous avec vos identifiants</w:t>
      </w:r>
    </w:p>
    <w:p w:rsidR="00841B69" w:rsidRPr="00D42BD7" w:rsidRDefault="00D42BD7">
      <w:pPr>
        <w:pStyle w:val="Listepuces"/>
        <w:ind w:left="850"/>
        <w:rPr>
          <w:lang w:val="fr-FR"/>
        </w:rPr>
      </w:pPr>
      <w:r w:rsidRPr="00D42BD7">
        <w:rPr>
          <w:lang w:val="fr-FR"/>
        </w:rPr>
        <w:t>3. Le tableau de bord affiche les statistiques de votre parking</w:t>
      </w:r>
    </w:p>
    <w:p w:rsidR="00841B69" w:rsidRPr="00D42BD7" w:rsidRDefault="00D42BD7">
      <w:pPr>
        <w:pStyle w:val="Listepuces"/>
        <w:ind w:left="850"/>
        <w:rPr>
          <w:lang w:val="fr-FR"/>
        </w:rPr>
      </w:pPr>
      <w:r w:rsidRPr="00D42BD7">
        <w:rPr>
          <w:lang w:val="fr-FR"/>
        </w:rPr>
        <w:t>4. Gérez les places (libre/occupée) dans l'onglet "Places"</w:t>
      </w:r>
    </w:p>
    <w:p w:rsidR="00841B69" w:rsidRPr="00D42BD7" w:rsidRDefault="00D42BD7">
      <w:pPr>
        <w:pStyle w:val="Listepuces"/>
        <w:ind w:left="850"/>
        <w:rPr>
          <w:lang w:val="fr-FR"/>
        </w:rPr>
      </w:pPr>
      <w:r w:rsidRPr="00D42BD7">
        <w:rPr>
          <w:lang w:val="fr-FR"/>
        </w:rPr>
        <w:t>5. Consultez les réservations et confirmez/refusez</w:t>
      </w:r>
    </w:p>
    <w:p w:rsidR="00841B69" w:rsidRPr="00D42BD7" w:rsidRDefault="00D42BD7">
      <w:pPr>
        <w:pStyle w:val="Listepuces"/>
        <w:ind w:left="850"/>
        <w:rPr>
          <w:lang w:val="fr-FR"/>
        </w:rPr>
      </w:pPr>
      <w:r w:rsidRPr="00D42BD7">
        <w:rPr>
          <w:lang w:val="fr-FR"/>
        </w:rPr>
        <w:t>6. Modifiez les informations de votre parking dans "Paramètres"</w:t>
      </w:r>
    </w:p>
    <w:p w:rsidR="00841B69" w:rsidRDefault="00D42BD7">
      <w:pPr>
        <w:pStyle w:val="Titre2"/>
      </w:pPr>
      <w:r>
        <w:t>Pour l'administrateur</w:t>
      </w:r>
    </w:p>
    <w:p w:rsidR="00841B69" w:rsidRPr="00D42BD7" w:rsidRDefault="00D42BD7">
      <w:pPr>
        <w:pStyle w:val="Listepuces"/>
        <w:ind w:left="850"/>
        <w:rPr>
          <w:lang w:val="fr-FR"/>
        </w:rPr>
      </w:pPr>
      <w:r w:rsidRPr="00D42BD7">
        <w:rPr>
          <w:lang w:val="fr-FR"/>
        </w:rPr>
        <w:t>1. Connectez-vous via la page admin dédiée</w:t>
      </w:r>
    </w:p>
    <w:p w:rsidR="00841B69" w:rsidRPr="00D42BD7" w:rsidRDefault="00D42BD7">
      <w:pPr>
        <w:pStyle w:val="Listepuces"/>
        <w:ind w:left="850"/>
        <w:rPr>
          <w:lang w:val="fr-FR"/>
        </w:rPr>
      </w:pPr>
      <w:r w:rsidRPr="00D42BD7">
        <w:rPr>
          <w:lang w:val="fr-FR"/>
        </w:rPr>
        <w:t>2. Le tableau de bord présente les statistiques globales</w:t>
      </w:r>
    </w:p>
    <w:p w:rsidR="00841B69" w:rsidRPr="00D42BD7" w:rsidRDefault="00D42BD7">
      <w:pPr>
        <w:pStyle w:val="Listepuces"/>
        <w:ind w:left="850"/>
        <w:rPr>
          <w:lang w:val="fr-FR"/>
        </w:rPr>
      </w:pPr>
      <w:r w:rsidRPr="00D42BD7">
        <w:rPr>
          <w:lang w:val="fr-FR"/>
        </w:rPr>
        <w:t>3. Gérez les parkings (ajout, modification, suppression)</w:t>
      </w:r>
    </w:p>
    <w:p w:rsidR="00841B69" w:rsidRPr="00D42BD7" w:rsidRDefault="00D42BD7">
      <w:pPr>
        <w:pStyle w:val="Listepuces"/>
        <w:ind w:left="850"/>
        <w:rPr>
          <w:lang w:val="fr-FR"/>
        </w:rPr>
      </w:pPr>
      <w:r w:rsidRPr="00D42BD7">
        <w:rPr>
          <w:lang w:val="fr-FR"/>
        </w:rPr>
        <w:t>4. Gérez les agents et leurs comptes</w:t>
      </w:r>
    </w:p>
    <w:p w:rsidR="00841B69" w:rsidRPr="00D42BD7" w:rsidRDefault="00D42BD7">
      <w:pPr>
        <w:pStyle w:val="Listepuces"/>
        <w:ind w:left="850"/>
        <w:rPr>
          <w:lang w:val="fr-FR"/>
        </w:rPr>
      </w:pPr>
      <w:r w:rsidRPr="00D42BD7">
        <w:rPr>
          <w:lang w:val="fr-FR"/>
        </w:rPr>
        <w:t>5. Créez et envoyez des codes promotionnels</w:t>
      </w:r>
    </w:p>
    <w:p w:rsidR="00841B69" w:rsidRDefault="00D42BD7">
      <w:pPr>
        <w:pStyle w:val="Listepuces"/>
        <w:ind w:left="850"/>
      </w:pPr>
      <w:r>
        <w:t>6. Consultez l'ensemble des réservations</w:t>
      </w:r>
    </w:p>
    <w:p w:rsidR="00841B69" w:rsidRDefault="00D42BD7">
      <w:pPr>
        <w:pStyle w:val="Titre1"/>
      </w:pPr>
      <w:r>
        <w:t>Conclusion et perspectives</w:t>
      </w:r>
    </w:p>
    <w:p w:rsidR="00841B69" w:rsidRDefault="00D42BD7">
      <w:pPr>
        <w:pStyle w:val="Titre2"/>
      </w:pPr>
      <w:r>
        <w:t>Résumé</w:t>
      </w:r>
    </w:p>
    <w:p w:rsidR="00841B69" w:rsidRPr="00D42BD7" w:rsidRDefault="00D42BD7">
      <w:pPr>
        <w:rPr>
          <w:lang w:val="fr-FR"/>
        </w:rPr>
      </w:pPr>
      <w:r w:rsidRPr="00D42BD7">
        <w:rPr>
          <w:lang w:val="fr-FR"/>
        </w:rPr>
        <w:t>Le projet ParLak a permis de développer une plateforme complète de gestion de stationnement intelligent. En combinant Laravel 12 pour le backend et React 19 pour le frontend, nous avons créé une application moderne, réactive et évolutive. Les trois profils d'utilisateurs (client, agent, admin) disposent d'interfaces adaptées à leurs besoins spécifiques.</w:t>
      </w:r>
    </w:p>
    <w:p w:rsidR="00841B69" w:rsidRDefault="00D42BD7">
      <w:pPr>
        <w:pStyle w:val="Titre2"/>
      </w:pPr>
      <w:r>
        <w:t>Compétences acquises</w:t>
      </w:r>
    </w:p>
    <w:p w:rsidR="00841B69" w:rsidRPr="00D42BD7" w:rsidRDefault="00D42BD7">
      <w:pPr>
        <w:pStyle w:val="Listepuces"/>
        <w:ind w:left="850"/>
        <w:rPr>
          <w:lang w:val="fr-FR"/>
        </w:rPr>
      </w:pPr>
      <w:r w:rsidRPr="00D42BD7">
        <w:rPr>
          <w:lang w:val="fr-FR"/>
        </w:rPr>
        <w:t>Maîtrise de Laravel 12 pour la création d'API REST</w:t>
      </w:r>
    </w:p>
    <w:p w:rsidR="00841B69" w:rsidRPr="00D42BD7" w:rsidRDefault="00D42BD7">
      <w:pPr>
        <w:pStyle w:val="Listepuces"/>
        <w:ind w:left="850"/>
        <w:rPr>
          <w:lang w:val="fr-FR"/>
        </w:rPr>
      </w:pPr>
      <w:r w:rsidRPr="00D42BD7">
        <w:rPr>
          <w:lang w:val="fr-FR"/>
        </w:rPr>
        <w:t>Développement d'applications monopage avec React 19</w:t>
      </w:r>
    </w:p>
    <w:p w:rsidR="00841B69" w:rsidRPr="00D42BD7" w:rsidRDefault="00D42BD7">
      <w:pPr>
        <w:pStyle w:val="Listepuces"/>
        <w:ind w:left="850"/>
        <w:rPr>
          <w:lang w:val="fr-FR"/>
        </w:rPr>
      </w:pPr>
      <w:r w:rsidRPr="00D42BD7">
        <w:rPr>
          <w:lang w:val="fr-FR"/>
        </w:rPr>
        <w:t>Gestion de l'authentification avec Laravel Sanctum</w:t>
      </w:r>
    </w:p>
    <w:p w:rsidR="00841B69" w:rsidRPr="00D42BD7" w:rsidRDefault="00D42BD7">
      <w:pPr>
        <w:pStyle w:val="Listepuces"/>
        <w:ind w:left="850"/>
        <w:rPr>
          <w:lang w:val="fr-FR"/>
        </w:rPr>
      </w:pPr>
      <w:r w:rsidRPr="00D42BD7">
        <w:rPr>
          <w:lang w:val="fr-FR"/>
        </w:rPr>
        <w:t>Intégration de cartes interactives avec Leaflet</w:t>
      </w:r>
    </w:p>
    <w:p w:rsidR="00841B69" w:rsidRPr="00D42BD7" w:rsidRDefault="00D42BD7">
      <w:pPr>
        <w:pStyle w:val="Listepuces"/>
        <w:ind w:left="850"/>
        <w:rPr>
          <w:lang w:val="fr-FR"/>
        </w:rPr>
      </w:pPr>
      <w:r w:rsidRPr="00D42BD7">
        <w:rPr>
          <w:lang w:val="fr-FR"/>
        </w:rPr>
        <w:t>Conception et optimisation de bases de données relationnelles</w:t>
      </w:r>
    </w:p>
    <w:p w:rsidR="00841B69" w:rsidRDefault="00D42BD7">
      <w:pPr>
        <w:pStyle w:val="Listepuces"/>
        <w:ind w:left="850"/>
      </w:pPr>
      <w:r>
        <w:t>Envoi d'emails transactionnels via SMTP</w:t>
      </w:r>
    </w:p>
    <w:p w:rsidR="00841B69" w:rsidRDefault="00D42BD7">
      <w:pPr>
        <w:pStyle w:val="Listepuces"/>
        <w:ind w:left="850"/>
        <w:rPr>
          <w:lang w:val="fr-FR"/>
        </w:rPr>
      </w:pPr>
      <w:r w:rsidRPr="00D42BD7">
        <w:rPr>
          <w:lang w:val="fr-FR"/>
        </w:rPr>
        <w:t>Travail d'équipe et gestion de versions avec Git</w:t>
      </w:r>
    </w:p>
    <w:p w:rsidR="00942FE9" w:rsidRDefault="00942FE9" w:rsidP="00942FE9">
      <w:pPr>
        <w:pStyle w:val="Listepuces"/>
        <w:numPr>
          <w:ilvl w:val="0"/>
          <w:numId w:val="0"/>
        </w:numPr>
        <w:ind w:left="360" w:hanging="360"/>
        <w:rPr>
          <w:lang w:val="fr-FR"/>
        </w:rPr>
      </w:pPr>
    </w:p>
    <w:p w:rsidR="00942FE9" w:rsidRDefault="00942FE9" w:rsidP="00942FE9">
      <w:pPr>
        <w:pStyle w:val="Listepuces"/>
        <w:numPr>
          <w:ilvl w:val="0"/>
          <w:numId w:val="0"/>
        </w:numPr>
        <w:ind w:left="360" w:hanging="360"/>
        <w:rPr>
          <w:lang w:val="fr-FR"/>
        </w:rPr>
      </w:pPr>
    </w:p>
    <w:p w:rsidR="00942FE9" w:rsidRDefault="00942FE9" w:rsidP="00942FE9">
      <w:pPr>
        <w:pStyle w:val="Listepuces"/>
        <w:numPr>
          <w:ilvl w:val="0"/>
          <w:numId w:val="0"/>
        </w:numPr>
        <w:ind w:left="360" w:hanging="360"/>
        <w:rPr>
          <w:lang w:val="fr-FR"/>
        </w:rPr>
      </w:pPr>
    </w:p>
    <w:p w:rsidR="00942FE9" w:rsidRDefault="00942FE9" w:rsidP="00942FE9">
      <w:pPr>
        <w:pStyle w:val="Listepuces"/>
        <w:numPr>
          <w:ilvl w:val="0"/>
          <w:numId w:val="0"/>
        </w:numPr>
        <w:ind w:left="360" w:hanging="360"/>
        <w:rPr>
          <w:lang w:val="fr-FR"/>
        </w:rPr>
      </w:pPr>
    </w:p>
    <w:p w:rsidR="00942FE9" w:rsidRDefault="00942FE9" w:rsidP="00942FE9">
      <w:pPr>
        <w:pStyle w:val="Listepuces"/>
        <w:numPr>
          <w:ilvl w:val="0"/>
          <w:numId w:val="0"/>
        </w:numPr>
        <w:ind w:left="360" w:hanging="360"/>
        <w:rPr>
          <w:lang w:val="fr-FR"/>
        </w:rPr>
      </w:pPr>
    </w:p>
    <w:p w:rsidR="00942FE9" w:rsidRPr="00D42BD7" w:rsidRDefault="00942FE9" w:rsidP="00942FE9">
      <w:pPr>
        <w:pStyle w:val="Listepuces"/>
        <w:numPr>
          <w:ilvl w:val="0"/>
          <w:numId w:val="0"/>
        </w:numPr>
        <w:ind w:left="360" w:hanging="360"/>
        <w:rPr>
          <w:lang w:val="fr-FR"/>
        </w:rPr>
      </w:pPr>
    </w:p>
    <w:p w:rsidR="00841B69" w:rsidRDefault="00D42BD7">
      <w:pPr>
        <w:pStyle w:val="Titre2"/>
      </w:pPr>
      <w:r>
        <w:t>Perspectives d'amélioration</w:t>
      </w:r>
    </w:p>
    <w:p w:rsidR="00841B69" w:rsidRPr="00D42BD7" w:rsidRDefault="00841B69" w:rsidP="004F22B0">
      <w:pPr>
        <w:pStyle w:val="Listepuces"/>
        <w:numPr>
          <w:ilvl w:val="0"/>
          <w:numId w:val="0"/>
        </w:numPr>
        <w:ind w:left="850"/>
        <w:rPr>
          <w:lang w:val="fr-FR"/>
        </w:rPr>
      </w:pPr>
    </w:p>
    <w:p w:rsidR="00841B69" w:rsidRPr="00D42BD7" w:rsidRDefault="00D42BD7">
      <w:pPr>
        <w:pStyle w:val="Listepuces"/>
        <w:ind w:left="850"/>
        <w:rPr>
          <w:lang w:val="fr-FR"/>
        </w:rPr>
      </w:pPr>
      <w:r w:rsidRPr="00D42BD7">
        <w:rPr>
          <w:lang w:val="fr-FR"/>
        </w:rPr>
        <w:t>Application mobile Android/iOS avec React Native</w:t>
      </w:r>
    </w:p>
    <w:p w:rsidR="00841B69" w:rsidRPr="00D42BD7" w:rsidRDefault="00D42BD7">
      <w:pPr>
        <w:pStyle w:val="Listepuces"/>
        <w:ind w:left="850"/>
        <w:rPr>
          <w:lang w:val="fr-FR"/>
        </w:rPr>
      </w:pPr>
      <w:r w:rsidRPr="00D42BD7">
        <w:rPr>
          <w:lang w:val="fr-FR"/>
        </w:rPr>
        <w:t>Système de notifications push en temps réel</w:t>
      </w:r>
    </w:p>
    <w:p w:rsidR="00841B69" w:rsidRPr="00D42BD7" w:rsidRDefault="00D42BD7">
      <w:pPr>
        <w:pStyle w:val="Listepuces"/>
        <w:ind w:left="850"/>
        <w:rPr>
          <w:lang w:val="fr-FR"/>
        </w:rPr>
      </w:pPr>
      <w:r w:rsidRPr="00D42BD7">
        <w:rPr>
          <w:lang w:val="fr-FR"/>
        </w:rPr>
        <w:t>Programme de fidélité avec points cumulables</w:t>
      </w:r>
    </w:p>
    <w:p w:rsidR="00841B69" w:rsidRPr="00D42BD7" w:rsidRDefault="00D42BD7">
      <w:pPr>
        <w:pStyle w:val="Listepuces"/>
        <w:ind w:left="850"/>
        <w:rPr>
          <w:lang w:val="fr-FR"/>
        </w:rPr>
      </w:pPr>
      <w:r w:rsidRPr="00D42BD7">
        <w:rPr>
          <w:lang w:val="fr-FR"/>
        </w:rPr>
        <w:t>Tableau de bord analytique avancé avec graphiques dynamiques</w:t>
      </w:r>
    </w:p>
    <w:p w:rsidR="00841B69" w:rsidRDefault="00D42BD7">
      <w:pPr>
        <w:pStyle w:val="Listepuces"/>
        <w:ind w:left="850"/>
      </w:pPr>
      <w:r>
        <w:t>Intelligence artificielle pour prédire l'affluence</w:t>
      </w:r>
    </w:p>
    <w:p w:rsidR="00841B69" w:rsidRDefault="00D42BD7">
      <w:pPr>
        <w:pStyle w:val="Listepuces"/>
        <w:ind w:left="850"/>
        <w:rPr>
          <w:lang w:val="fr-FR"/>
        </w:rPr>
      </w:pPr>
      <w:r w:rsidRPr="00D42BD7">
        <w:rPr>
          <w:lang w:val="fr-FR"/>
        </w:rPr>
        <w:t>Support multilingue avancé (FR/EN/AR)</w:t>
      </w:r>
    </w:p>
    <w:p w:rsidR="00942FE9" w:rsidRDefault="00942FE9" w:rsidP="00942FE9">
      <w:pPr>
        <w:pStyle w:val="Listepuces"/>
        <w:numPr>
          <w:ilvl w:val="0"/>
          <w:numId w:val="0"/>
        </w:numPr>
        <w:ind w:left="360" w:hanging="360"/>
        <w:rPr>
          <w:lang w:val="fr-FR"/>
        </w:rPr>
      </w:pPr>
    </w:p>
    <w:p w:rsidR="00942FE9" w:rsidRPr="00D42BD7" w:rsidRDefault="00942FE9" w:rsidP="00942FE9">
      <w:pPr>
        <w:pStyle w:val="Listepuces"/>
        <w:numPr>
          <w:ilvl w:val="0"/>
          <w:numId w:val="0"/>
        </w:numPr>
        <w:ind w:left="360" w:hanging="360"/>
        <w:rPr>
          <w:lang w:val="fr-FR"/>
        </w:rPr>
      </w:pPr>
    </w:p>
    <w:p w:rsidR="00841B69" w:rsidRPr="00D42BD7" w:rsidRDefault="00841B69">
      <w:pPr>
        <w:rPr>
          <w:lang w:val="fr-FR"/>
        </w:rPr>
      </w:pPr>
    </w:p>
    <w:p w:rsidR="00841B69" w:rsidRDefault="00D42BD7">
      <w:pPr>
        <w:jc w:val="center"/>
      </w:pPr>
      <w:r>
        <w:rPr>
          <w:b/>
          <w:color w:val="041562"/>
          <w:sz w:val="28"/>
        </w:rPr>
        <w:t>— FIN DU RAPPORT —</w:t>
      </w:r>
    </w:p>
    <w:sectPr w:rsidR="00841B69" w:rsidSect="00D223F6">
      <w:footerReference w:type="default" r:id="rId14"/>
      <w:pgSz w:w="12240" w:h="15840"/>
      <w:pgMar w:top="22"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0CC2" w:rsidRDefault="00680CC2" w:rsidP="00104CD0">
      <w:pPr>
        <w:spacing w:after="0" w:line="240" w:lineRule="auto"/>
      </w:pPr>
      <w:r>
        <w:separator/>
      </w:r>
    </w:p>
  </w:endnote>
  <w:endnote w:type="continuationSeparator" w:id="0">
    <w:p w:rsidR="00680CC2" w:rsidRDefault="00680CC2" w:rsidP="00104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64C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7022447"/>
      <w:docPartObj>
        <w:docPartGallery w:val="Page Numbers (Bottom of Page)"/>
        <w:docPartUnique/>
      </w:docPartObj>
    </w:sdtPr>
    <w:sdtContent>
      <w:p w:rsidR="004F22B0" w:rsidRDefault="004F22B0">
        <w:pPr>
          <w:pStyle w:val="Pieddepage"/>
          <w:jc w:val="right"/>
        </w:pPr>
        <w:r>
          <w:fldChar w:fldCharType="begin"/>
        </w:r>
        <w:r>
          <w:instrText>PAGE   \* MERGEFORMAT</w:instrText>
        </w:r>
        <w:r>
          <w:fldChar w:fldCharType="separate"/>
        </w:r>
        <w:r w:rsidR="00680CC2" w:rsidRPr="00680CC2">
          <w:rPr>
            <w:noProof/>
            <w:lang w:val="fr-FR"/>
          </w:rPr>
          <w:t>1</w:t>
        </w:r>
        <w:r>
          <w:fldChar w:fldCharType="end"/>
        </w:r>
      </w:p>
    </w:sdtContent>
  </w:sdt>
  <w:p w:rsidR="00104CD0" w:rsidRDefault="00104CD0" w:rsidP="004F22B0">
    <w:pPr>
      <w:pStyle w:val="Pieddepage"/>
      <w:tabs>
        <w:tab w:val="clear" w:pos="9360"/>
        <w:tab w:val="right" w:pos="8646"/>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0CC2" w:rsidRDefault="00680CC2" w:rsidP="00104CD0">
      <w:pPr>
        <w:spacing w:after="0" w:line="240" w:lineRule="auto"/>
      </w:pPr>
      <w:r>
        <w:separator/>
      </w:r>
    </w:p>
  </w:footnote>
  <w:footnote w:type="continuationSeparator" w:id="0">
    <w:p w:rsidR="00680CC2" w:rsidRDefault="00680CC2" w:rsidP="00104C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4CD0"/>
    <w:rsid w:val="0015074B"/>
    <w:rsid w:val="001C011C"/>
    <w:rsid w:val="0029639D"/>
    <w:rsid w:val="00326F90"/>
    <w:rsid w:val="004F22B0"/>
    <w:rsid w:val="00680CC2"/>
    <w:rsid w:val="00756625"/>
    <w:rsid w:val="007C43A0"/>
    <w:rsid w:val="00841B69"/>
    <w:rsid w:val="00942FE9"/>
    <w:rsid w:val="00A1467C"/>
    <w:rsid w:val="00AA1D8D"/>
    <w:rsid w:val="00B47730"/>
    <w:rsid w:val="00BD6630"/>
    <w:rsid w:val="00CB0664"/>
    <w:rsid w:val="00D223F6"/>
    <w:rsid w:val="00D33B24"/>
    <w:rsid w:val="00D42B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B91A4"/>
  <w14:defaultImageDpi w14:val="300"/>
  <w15:docId w15:val="{2B32B57D-C740-435D-9CBA-7428DD79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1E293B"/>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41562"/>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41562"/>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41562"/>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intro">
    <w:name w:val="block-intro"/>
    <w:basedOn w:val="Normal"/>
    <w:rsid w:val="00104CD0"/>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customStyle="1" w:styleId="block-text">
    <w:name w:val="block-text"/>
    <w:basedOn w:val="Normal"/>
    <w:rsid w:val="00104CD0"/>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customStyle="1" w:styleId="rem-text">
    <w:name w:val="rem-text"/>
    <w:basedOn w:val="Normal"/>
    <w:rsid w:val="00104CD0"/>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customStyle="1" w:styleId="rem-name">
    <w:name w:val="rem-name"/>
    <w:basedOn w:val="Policepardfaut"/>
    <w:rsid w:val="00104CD0"/>
  </w:style>
  <w:style w:type="paragraph" w:styleId="NormalWeb">
    <w:name w:val="Normal (Web)"/>
    <w:basedOn w:val="Normal"/>
    <w:uiPriority w:val="99"/>
    <w:semiHidden/>
    <w:unhideWhenUsed/>
    <w:rsid w:val="004F22B0"/>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styleId="Textedebulles">
    <w:name w:val="Balloon Text"/>
    <w:basedOn w:val="Normal"/>
    <w:link w:val="TextedebullesCar"/>
    <w:uiPriority w:val="99"/>
    <w:semiHidden/>
    <w:unhideWhenUsed/>
    <w:rsid w:val="00942FE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42FE9"/>
    <w:rPr>
      <w:rFonts w:ascii="Segoe UI" w:hAnsi="Segoe UI" w:cs="Segoe UI"/>
      <w:color w:val="1E293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304550">
      <w:bodyDiv w:val="1"/>
      <w:marLeft w:val="0"/>
      <w:marRight w:val="0"/>
      <w:marTop w:val="0"/>
      <w:marBottom w:val="0"/>
      <w:divBdr>
        <w:top w:val="none" w:sz="0" w:space="0" w:color="auto"/>
        <w:left w:val="none" w:sz="0" w:space="0" w:color="auto"/>
        <w:bottom w:val="none" w:sz="0" w:space="0" w:color="auto"/>
        <w:right w:val="none" w:sz="0" w:space="0" w:color="auto"/>
      </w:divBdr>
    </w:div>
    <w:div w:id="172258645">
      <w:bodyDiv w:val="1"/>
      <w:marLeft w:val="0"/>
      <w:marRight w:val="0"/>
      <w:marTop w:val="0"/>
      <w:marBottom w:val="0"/>
      <w:divBdr>
        <w:top w:val="none" w:sz="0" w:space="0" w:color="auto"/>
        <w:left w:val="none" w:sz="0" w:space="0" w:color="auto"/>
        <w:bottom w:val="none" w:sz="0" w:space="0" w:color="auto"/>
        <w:right w:val="none" w:sz="0" w:space="0" w:color="auto"/>
      </w:divBdr>
      <w:divsChild>
        <w:div w:id="630668480">
          <w:marLeft w:val="0"/>
          <w:marRight w:val="0"/>
          <w:marTop w:val="0"/>
          <w:marBottom w:val="0"/>
          <w:divBdr>
            <w:top w:val="none" w:sz="0" w:space="0" w:color="auto"/>
            <w:left w:val="none" w:sz="0" w:space="0" w:color="auto"/>
            <w:bottom w:val="none" w:sz="0" w:space="0" w:color="auto"/>
            <w:right w:val="none" w:sz="0" w:space="0" w:color="auto"/>
          </w:divBdr>
        </w:div>
        <w:div w:id="504589733">
          <w:marLeft w:val="0"/>
          <w:marRight w:val="0"/>
          <w:marTop w:val="0"/>
          <w:marBottom w:val="0"/>
          <w:divBdr>
            <w:top w:val="none" w:sz="0" w:space="0" w:color="auto"/>
            <w:left w:val="none" w:sz="0" w:space="0" w:color="auto"/>
            <w:bottom w:val="none" w:sz="0" w:space="0" w:color="auto"/>
            <w:right w:val="none" w:sz="0" w:space="0" w:color="auto"/>
          </w:divBdr>
        </w:div>
        <w:div w:id="167210207">
          <w:marLeft w:val="0"/>
          <w:marRight w:val="0"/>
          <w:marTop w:val="0"/>
          <w:marBottom w:val="0"/>
          <w:divBdr>
            <w:top w:val="none" w:sz="0" w:space="0" w:color="auto"/>
            <w:left w:val="none" w:sz="0" w:space="0" w:color="auto"/>
            <w:bottom w:val="none" w:sz="0" w:space="0" w:color="auto"/>
            <w:right w:val="none" w:sz="0" w:space="0" w:color="auto"/>
          </w:divBdr>
        </w:div>
        <w:div w:id="1173764901">
          <w:marLeft w:val="0"/>
          <w:marRight w:val="0"/>
          <w:marTop w:val="0"/>
          <w:marBottom w:val="0"/>
          <w:divBdr>
            <w:top w:val="none" w:sz="0" w:space="0" w:color="auto"/>
            <w:left w:val="none" w:sz="0" w:space="0" w:color="auto"/>
            <w:bottom w:val="none" w:sz="0" w:space="0" w:color="auto"/>
            <w:right w:val="none" w:sz="0" w:space="0" w:color="auto"/>
          </w:divBdr>
        </w:div>
      </w:divsChild>
    </w:div>
    <w:div w:id="204878027">
      <w:bodyDiv w:val="1"/>
      <w:marLeft w:val="0"/>
      <w:marRight w:val="0"/>
      <w:marTop w:val="0"/>
      <w:marBottom w:val="0"/>
      <w:divBdr>
        <w:top w:val="none" w:sz="0" w:space="0" w:color="auto"/>
        <w:left w:val="none" w:sz="0" w:space="0" w:color="auto"/>
        <w:bottom w:val="none" w:sz="0" w:space="0" w:color="auto"/>
        <w:right w:val="none" w:sz="0" w:space="0" w:color="auto"/>
      </w:divBdr>
    </w:div>
    <w:div w:id="409892412">
      <w:bodyDiv w:val="1"/>
      <w:marLeft w:val="0"/>
      <w:marRight w:val="0"/>
      <w:marTop w:val="0"/>
      <w:marBottom w:val="0"/>
      <w:divBdr>
        <w:top w:val="none" w:sz="0" w:space="0" w:color="auto"/>
        <w:left w:val="none" w:sz="0" w:space="0" w:color="auto"/>
        <w:bottom w:val="none" w:sz="0" w:space="0" w:color="auto"/>
        <w:right w:val="none" w:sz="0" w:space="0" w:color="auto"/>
      </w:divBdr>
    </w:div>
    <w:div w:id="1281642373">
      <w:bodyDiv w:val="1"/>
      <w:marLeft w:val="0"/>
      <w:marRight w:val="0"/>
      <w:marTop w:val="0"/>
      <w:marBottom w:val="0"/>
      <w:divBdr>
        <w:top w:val="none" w:sz="0" w:space="0" w:color="auto"/>
        <w:left w:val="none" w:sz="0" w:space="0" w:color="auto"/>
        <w:bottom w:val="none" w:sz="0" w:space="0" w:color="auto"/>
        <w:right w:val="none" w:sz="0" w:space="0" w:color="auto"/>
      </w:divBdr>
    </w:div>
    <w:div w:id="1633168256">
      <w:bodyDiv w:val="1"/>
      <w:marLeft w:val="0"/>
      <w:marRight w:val="0"/>
      <w:marTop w:val="0"/>
      <w:marBottom w:val="0"/>
      <w:divBdr>
        <w:top w:val="none" w:sz="0" w:space="0" w:color="auto"/>
        <w:left w:val="none" w:sz="0" w:space="0" w:color="auto"/>
        <w:bottom w:val="none" w:sz="0" w:space="0" w:color="auto"/>
        <w:right w:val="none" w:sz="0" w:space="0" w:color="auto"/>
      </w:divBdr>
    </w:div>
    <w:div w:id="2115788476">
      <w:bodyDiv w:val="1"/>
      <w:marLeft w:val="0"/>
      <w:marRight w:val="0"/>
      <w:marTop w:val="0"/>
      <w:marBottom w:val="0"/>
      <w:divBdr>
        <w:top w:val="none" w:sz="0" w:space="0" w:color="auto"/>
        <w:left w:val="none" w:sz="0" w:space="0" w:color="auto"/>
        <w:bottom w:val="none" w:sz="0" w:space="0" w:color="auto"/>
        <w:right w:val="none" w:sz="0" w:space="0" w:color="auto"/>
      </w:divBdr>
      <w:divsChild>
        <w:div w:id="1969819789">
          <w:marLeft w:val="0"/>
          <w:marRight w:val="0"/>
          <w:marTop w:val="0"/>
          <w:marBottom w:val="0"/>
          <w:divBdr>
            <w:top w:val="none" w:sz="0" w:space="0" w:color="auto"/>
            <w:left w:val="none" w:sz="0" w:space="0" w:color="auto"/>
            <w:bottom w:val="none" w:sz="0" w:space="0" w:color="auto"/>
            <w:right w:val="none" w:sz="0" w:space="0" w:color="auto"/>
          </w:divBdr>
        </w:div>
        <w:div w:id="1974095788">
          <w:marLeft w:val="0"/>
          <w:marRight w:val="0"/>
          <w:marTop w:val="0"/>
          <w:marBottom w:val="0"/>
          <w:divBdr>
            <w:top w:val="none" w:sz="0" w:space="0" w:color="auto"/>
            <w:left w:val="none" w:sz="0" w:space="0" w:color="auto"/>
            <w:bottom w:val="none" w:sz="0" w:space="0" w:color="auto"/>
            <w:right w:val="none" w:sz="0" w:space="0" w:color="auto"/>
          </w:divBdr>
        </w:div>
        <w:div w:id="71161190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8204B6-29B7-48AB-B587-67C21DC75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18</Pages>
  <Words>3020</Words>
  <Characters>16615</Characters>
  <Application>Microsoft Office Word</Application>
  <DocSecurity>0</DocSecurity>
  <Lines>138</Lines>
  <Paragraphs>39</Paragraphs>
  <ScaleCrop>false</ScaleCrop>
  <HeadingPairs>
    <vt:vector size="6" baseType="variant">
      <vt:variant>
        <vt:lpstr>Titre</vt:lpstr>
      </vt:variant>
      <vt:variant>
        <vt:i4>1</vt:i4>
      </vt:variant>
      <vt:variant>
        <vt:lpstr>Titres</vt:lpstr>
      </vt:variant>
      <vt:variant>
        <vt:i4>61</vt:i4>
      </vt:variant>
      <vt:variant>
        <vt:lpstr>Title</vt:lpstr>
      </vt:variant>
      <vt:variant>
        <vt:i4>1</vt:i4>
      </vt:variant>
    </vt:vector>
  </HeadingPairs>
  <TitlesOfParts>
    <vt:vector size="63" baseType="lpstr">
      <vt:lpstr/>
      <vt:lpstr>Table des matières</vt:lpstr>
      <vt:lpstr>Introduction générale</vt:lpstr>
      <vt:lpstr>Contexte et présentation du projet</vt:lpstr>
      <vt:lpstr>    Problématique</vt:lpstr>
      <vt:lpstr>    Objectifs</vt:lpstr>
      <vt:lpstr>    Acteurs du système</vt:lpstr>
      <vt:lpstr>Technologies utilisées</vt:lpstr>
      <vt:lpstr>    </vt:lpstr>
      <vt:lpstr>    /Frontend                                                                       </vt:lpstr>
      <vt:lpstr>    </vt:lpstr>
      <vt:lpstr>Architecture du système</vt:lpstr>
      <vt:lpstr>    Architecture globale</vt:lpstr>
      <vt:lpstr>    Schéma d'architecture</vt:lpstr>
      <vt:lpstr>    Organisation des routes API</vt:lpstr>
      <vt:lpstr>    Flux de données : réservation</vt:lpstr>
      <vt:lpstr>Conception et modélisation de la base de données</vt:lpstr>
      <vt:lpstr>    Modèle conceptuel des données</vt:lpstr>
      <vt:lpstr>        Table : users</vt:lpstr>
      <vt:lpstr>        Table : parkings</vt:lpstr>
      <vt:lpstr>        Table : parking_zones</vt:lpstr>
      <vt:lpstr>        Table : parking_spots</vt:lpstr>
      <vt:lpstr>        Table : reservations</vt:lpstr>
      <vt:lpstr>        Table : vehicles</vt:lpstr>
      <vt:lpstr>        Table : promo_codes</vt:lpstr>
      <vt:lpstr>        Table : cities</vt:lpstr>
      <vt:lpstr>        Table : newsletter_subscribers</vt:lpstr>
      <vt:lpstr>    Relations entre les tables</vt:lpstr>
      <vt:lpstr>Implémentation du Backend (Laravel 12)</vt:lpstr>
      <vt:lpstr>    Structure du backend</vt:lpstr>
      <vt:lpstr>    Contrôleurs et méthodes</vt:lpstr>
      <vt:lpstr>        AuthController</vt:lpstr>
      <vt:lpstr>        VehicleController</vt:lpstr>
      <vt:lpstr>        ReservationController</vt:lpstr>
      <vt:lpstr>        PromoController</vt:lpstr>
      <vt:lpstr>        ParkingController</vt:lpstr>
      <vt:lpstr>        AdminController</vt:lpstr>
      <vt:lpstr>        UserController</vt:lpstr>
      <vt:lpstr>    Middleware</vt:lpstr>
      <vt:lpstr>    Emails transactionnels</vt:lpstr>
      <vt:lpstr>Implémentation du Frontend (React 19)</vt:lpstr>
      <vt:lpstr>    Structure des composants</vt:lpstr>
      <vt:lpstr>    Composants principaux</vt:lpstr>
      <vt:lpstr>    Fonctionnalités côté client</vt:lpstr>
      <vt:lpstr>        Dashboard client</vt:lpstr>
      <vt:lpstr>        Dashboard agent</vt:lpstr>
      <vt:lpstr>        Dashboard admin</vt:lpstr>
      <vt:lpstr>Fonctionnalités détaillées</vt:lpstr>
      <vt:lpstr>    Authentification et gestion des rôles</vt:lpstr>
      <vt:lpstr>    Système de réservation</vt:lpstr>
      <vt:lpstr>    Gestion des véhicules</vt:lpstr>
      <vt:lpstr>    Codes promotionnels</vt:lpstr>
      <vt:lpstr>    Newsletter</vt:lpstr>
      <vt:lpstr>    Cartographie et géolocalisation</vt:lpstr>
      <vt:lpstr>Manuel d'utilisation</vt:lpstr>
      <vt:lpstr>    Pour le client</vt:lpstr>
      <vt:lpstr>    Pour l'agent</vt:lpstr>
      <vt:lpstr>    Pour l'administrateur</vt:lpstr>
      <vt:lpstr>Conclusion et perspectives</vt:lpstr>
      <vt:lpstr>    Résumé</vt:lpstr>
      <vt:lpstr>    Compétences acquises</vt:lpstr>
      <vt:lpstr>    Perspectives d'amélioration</vt:lpstr>
      <vt:lpstr/>
    </vt:vector>
  </TitlesOfParts>
  <Manager/>
  <Company/>
  <LinksUpToDate>false</LinksUpToDate>
  <CharactersWithSpaces>19596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5</cp:revision>
  <dcterms:created xsi:type="dcterms:W3CDTF">2013-12-23T23:15:00Z</dcterms:created>
  <dcterms:modified xsi:type="dcterms:W3CDTF">2026-05-24T21:38:00Z</dcterms:modified>
  <cp:category/>
</cp:coreProperties>
</file>